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2E74B5"/>
          <w:sz w:val="52"/>
        </w:rPr>
        <w:t>PRACTICAL PROJECT REPORT</w:t>
      </w:r>
    </w:p>
    <w:p>
      <w:pPr>
        <w:spacing w:after="480"/>
        <w:jc w:val="center"/>
      </w:pPr>
      <w:r>
        <w:rPr>
          <w:rFonts w:ascii="Arial" w:hAnsi="Arial"/>
          <w:color w:val="7F7F7F"/>
          <w:sz w:val="32"/>
        </w:rPr>
        <w:t>DEVELOPMENT OF AN INTERACTIVE FLAPPY BIRD GAME IN C++ USING SFML</w:t>
      </w:r>
    </w:p>
    <w:p/>
    <w:p/>
    <w:p/>
    <w:p>
      <w:pPr>
        <w:jc w:val="both"/>
      </w:pPr>
      <w:r>
        <w:rPr>
          <w:rFonts w:ascii="Arial" w:hAnsi="Arial"/>
          <w:b/>
          <w:sz w:val="24"/>
        </w:rPr>
        <w:t>ABSTRACT</w:t>
        <w:br/>
        <w:br/>
      </w:r>
      <w:r>
        <w:rPr>
          <w:rFonts w:ascii="Calibri" w:hAnsi="Calibri"/>
          <w:i/>
          <w:sz w:val="22"/>
        </w:rPr>
        <w:t>This project focuses on the design and development of an interactive 2D side-scrolling Flappy Bird game implemented using the C++ programming language and the Simple and Fast Multimedia Library (SFML 3.0.2). The primary objective is to implement a robust, high-performance graphical application adhering to Object-Oriented Programming (OOP) concepts. The core game logic utilizes a frame-independent update cycle scaled with real-time delta-time, dynamic collision hitboxes calibrated for fair play, scalable UI buttons using viewport coordinate mapping, and persistent high score loading/saving using file system streams. To guarantee flawless graphics, the game replaces AI-generated, glitched transparent texture backgrounds with a programmatic, scrolling procedural striped ground bar. The result is a premium, lightweight, and engaging desktop gaming experience fully built on native C++ compilers.</w:t>
      </w:r>
    </w:p>
    <w:p/>
    <w:p/>
    <w:p/>
    <w:p/>
    <w:tbl>
      <w:tblPr>
        <w:tblW w:type="auto" w:w="0"/>
        <w:jc w:val="center"/>
        <w:tblLayout w:type="fixed"/>
        <w:tblLook w:firstColumn="1" w:firstRow="1" w:lastColumn="0" w:lastRow="0" w:noHBand="0" w:noVBand="1" w:val="04A0"/>
      </w:tblPr>
      <w:tblGrid>
        <w:gridCol w:w="4680"/>
        <w:gridCol w:w="4680"/>
      </w:tblGrid>
      <w:tr>
        <w:tc>
          <w:tcPr>
            <w:tcW w:type="dxa" w:w="4680"/>
          </w:tcPr>
          <w:p>
            <w:r>
              <w:rPr>
                <w:b/>
                <w:sz w:val="22"/>
              </w:rPr>
              <w:t>SUBMITTED BY:</w:t>
              <w:br/>
            </w:r>
            <w:r>
              <w:rPr>
                <w:sz w:val="22"/>
              </w:rPr>
              <w:t>Vishnu Jha</w:t>
              <w:br/>
              <w:t>Student, Computer Science</w:t>
            </w:r>
          </w:p>
        </w:tc>
        <w:tc>
          <w:tcPr>
            <w:tcW w:type="dxa" w:w="4680"/>
          </w:tcPr>
          <w:p>
            <w:r>
              <w:rPr>
                <w:b/>
                <w:sz w:val="22"/>
              </w:rPr>
              <w:t>GUIDED BY:</w:t>
              <w:br/>
            </w:r>
            <w:r>
              <w:rPr>
                <w:sz w:val="22"/>
              </w:rPr>
              <w:t>Project Evaluator / Mentor</w:t>
              <w:br/>
              <w:t>Department of Computer Science</w:t>
            </w:r>
          </w:p>
        </w:tc>
      </w:tr>
      <w:tr>
        <w:tc>
          <w:tcPr>
            <w:tcW w:type="dxa" w:w="4680"/>
          </w:tcPr>
          <w:p/>
        </w:tc>
        <w:tc>
          <w:tcPr>
            <w:tcW w:type="dxa" w:w="4680"/>
          </w:tcPr>
          <w:p/>
        </w:tc>
      </w:tr>
    </w:tbl>
    <w:p>
      <w:r>
        <w:br w:type="page"/>
      </w:r>
    </w:p>
    <w:p>
      <w:pPr>
        <w:keepNext/>
        <w:spacing w:before="480" w:after="120"/>
      </w:pPr>
      <w:r>
        <w:rPr>
          <w:rFonts w:ascii="Arial" w:hAnsi="Arial"/>
          <w:b/>
          <w:color w:val="2E74B5"/>
          <w:sz w:val="36"/>
        </w:rPr>
        <w:t>TABLE OF CONTENTS</w:t>
      </w:r>
    </w:p>
    <w:p>
      <w:pPr>
        <w:spacing w:after="80"/>
      </w:pPr>
      <w:r>
        <w:rPr>
          <w:rFonts w:ascii="Calibri" w:hAnsi="Calibri"/>
          <w:sz w:val="22"/>
        </w:rPr>
        <w:t>01. Introduction............................................</w:t>
      </w:r>
      <w:r>
        <w:rPr>
          <w:rFonts w:ascii="Calibri" w:hAnsi="Calibri"/>
          <w:b/>
          <w:sz w:val="22"/>
        </w:rPr>
        <w:t>.........1</w:t>
      </w:r>
    </w:p>
    <w:p>
      <w:pPr>
        <w:spacing w:after="80"/>
      </w:pPr>
      <w:r>
        <w:rPr>
          <w:rFonts w:ascii="Calibri" w:hAnsi="Calibri"/>
          <w:sz w:val="22"/>
        </w:rPr>
        <w:t>02. Problem Statement.......................................</w:t>
      </w:r>
      <w:r>
        <w:rPr>
          <w:rFonts w:ascii="Calibri" w:hAnsi="Calibri"/>
          <w:b/>
          <w:sz w:val="22"/>
        </w:rPr>
        <w:t>.........1</w:t>
      </w:r>
    </w:p>
    <w:p>
      <w:pPr>
        <w:spacing w:after="80"/>
      </w:pPr>
      <w:r>
        <w:rPr>
          <w:rFonts w:ascii="Calibri" w:hAnsi="Calibri"/>
          <w:sz w:val="22"/>
        </w:rPr>
        <w:t>03. Objectives of the Project...............................</w:t>
      </w:r>
      <w:r>
        <w:rPr>
          <w:rFonts w:ascii="Calibri" w:hAnsi="Calibri"/>
          <w:b/>
          <w:sz w:val="22"/>
        </w:rPr>
        <w:t>.........1</w:t>
      </w:r>
    </w:p>
    <w:p>
      <w:pPr>
        <w:spacing w:after="80"/>
      </w:pPr>
      <w:r>
        <w:rPr>
          <w:rFonts w:ascii="Calibri" w:hAnsi="Calibri"/>
          <w:sz w:val="22"/>
        </w:rPr>
        <w:t>04. Tools and Technologies Used.............................</w:t>
      </w:r>
      <w:r>
        <w:rPr>
          <w:rFonts w:ascii="Calibri" w:hAnsi="Calibri"/>
          <w:b/>
          <w:sz w:val="22"/>
        </w:rPr>
        <w:t>.........2</w:t>
      </w:r>
    </w:p>
    <w:p>
      <w:pPr>
        <w:spacing w:after="80"/>
      </w:pPr>
      <w:r>
        <w:rPr>
          <w:rFonts w:ascii="Calibri" w:hAnsi="Calibri"/>
          <w:sz w:val="22"/>
        </w:rPr>
        <w:t>05. Methodology.............................................</w:t>
      </w:r>
      <w:r>
        <w:rPr>
          <w:rFonts w:ascii="Calibri" w:hAnsi="Calibri"/>
          <w:b/>
          <w:sz w:val="22"/>
        </w:rPr>
        <w:t>.........3</w:t>
      </w:r>
    </w:p>
    <w:p>
      <w:pPr>
        <w:spacing w:after="80"/>
      </w:pPr>
      <w:r>
        <w:rPr>
          <w:rFonts w:ascii="Calibri" w:hAnsi="Calibri"/>
          <w:sz w:val="22"/>
        </w:rPr>
        <w:t>06. Results Analysis and Screenshots........................</w:t>
      </w:r>
      <w:r>
        <w:rPr>
          <w:rFonts w:ascii="Calibri" w:hAnsi="Calibri"/>
          <w:b/>
          <w:sz w:val="22"/>
        </w:rPr>
        <w:t>.........4</w:t>
      </w:r>
    </w:p>
    <w:p>
      <w:pPr>
        <w:spacing w:after="80"/>
      </w:pPr>
      <w:r>
        <w:rPr>
          <w:rFonts w:ascii="Calibri" w:hAnsi="Calibri"/>
          <w:sz w:val="22"/>
        </w:rPr>
        <w:t>07. Logical Understanding...................................</w:t>
      </w:r>
      <w:r>
        <w:rPr>
          <w:rFonts w:ascii="Calibri" w:hAnsi="Calibri"/>
          <w:b/>
          <w:sz w:val="22"/>
        </w:rPr>
        <w:t>.........5</w:t>
      </w:r>
    </w:p>
    <w:p>
      <w:pPr>
        <w:spacing w:after="80"/>
      </w:pPr>
      <w:r>
        <w:rPr>
          <w:rFonts w:ascii="Calibri" w:hAnsi="Calibri"/>
          <w:sz w:val="22"/>
        </w:rPr>
        <w:t>08. Conclusion..............................................</w:t>
      </w:r>
      <w:r>
        <w:rPr>
          <w:rFonts w:ascii="Calibri" w:hAnsi="Calibri"/>
          <w:b/>
          <w:sz w:val="22"/>
        </w:rPr>
        <w:t>.........6</w:t>
      </w:r>
    </w:p>
    <w:p>
      <w:pPr>
        <w:spacing w:after="80"/>
      </w:pPr>
      <w:r>
        <w:rPr>
          <w:rFonts w:ascii="Calibri" w:hAnsi="Calibri"/>
          <w:sz w:val="22"/>
        </w:rPr>
        <w:t>09. Future Scopes and Application...........................</w:t>
      </w:r>
      <w:r>
        <w:rPr>
          <w:rFonts w:ascii="Calibri" w:hAnsi="Calibri"/>
          <w:b/>
          <w:sz w:val="22"/>
        </w:rPr>
        <w:t>.........8</w:t>
      </w:r>
    </w:p>
    <w:p>
      <w:pPr>
        <w:spacing w:after="80"/>
      </w:pPr>
      <w:r>
        <w:rPr>
          <w:rFonts w:ascii="Calibri" w:hAnsi="Calibri"/>
          <w:sz w:val="22"/>
        </w:rPr>
        <w:t>References..................................................</w:t>
      </w:r>
      <w:r>
        <w:rPr>
          <w:rFonts w:ascii="Calibri" w:hAnsi="Calibri"/>
          <w:b/>
          <w:sz w:val="22"/>
        </w:rPr>
        <w:t>.........8</w:t>
      </w:r>
    </w:p>
    <w:p>
      <w:pPr>
        <w:spacing w:after="80"/>
      </w:pPr>
      <w:r>
        <w:rPr>
          <w:rFonts w:ascii="Calibri" w:hAnsi="Calibri"/>
          <w:sz w:val="22"/>
        </w:rPr>
        <w:t>Annexure (Complete C++ Source Code).........................</w:t>
      </w:r>
      <w:r>
        <w:rPr>
          <w:rFonts w:ascii="Calibri" w:hAnsi="Calibri"/>
          <w:b/>
          <w:sz w:val="22"/>
        </w:rPr>
        <w:t>.........9</w:t>
      </w:r>
    </w:p>
    <w:p/>
    <w:p>
      <w:pPr>
        <w:keepNext/>
        <w:spacing w:before="480" w:after="120"/>
      </w:pPr>
      <w:r>
        <w:rPr>
          <w:rFonts w:ascii="Arial" w:hAnsi="Arial"/>
          <w:b/>
          <w:color w:val="2E74B5"/>
          <w:sz w:val="36"/>
        </w:rPr>
        <w:t>LIST OF FIGURES</w:t>
      </w:r>
    </w:p>
    <w:p>
      <w:pPr>
        <w:spacing w:after="80"/>
      </w:pPr>
      <w:r>
        <w:rPr>
          <w:rFonts w:ascii="Calibri" w:hAnsi="Calibri"/>
          <w:sz w:val="22"/>
        </w:rPr>
        <w:t>Figure 1: Main Menu Difficulty Selection Layout.............</w:t>
      </w:r>
      <w:r>
        <w:rPr>
          <w:rFonts w:ascii="Calibri" w:hAnsi="Calibri"/>
          <w:b/>
          <w:sz w:val="22"/>
        </w:rPr>
        <w:t>.........4</w:t>
      </w:r>
    </w:p>
    <w:p>
      <w:pPr>
        <w:spacing w:after="80"/>
      </w:pPr>
      <w:r>
        <w:rPr>
          <w:rFonts w:ascii="Calibri" w:hAnsi="Calibri"/>
          <w:sz w:val="22"/>
        </w:rPr>
        <w:t>Figure 2: Active Playing State with Widened Obstacle Gaps...</w:t>
      </w:r>
      <w:r>
        <w:rPr>
          <w:rFonts w:ascii="Calibri" w:hAnsi="Calibri"/>
          <w:b/>
          <w:sz w:val="22"/>
        </w:rPr>
        <w:t>.........4</w:t>
      </w:r>
    </w:p>
    <w:p>
      <w:pPr>
        <w:spacing w:after="80"/>
      </w:pPr>
      <w:r>
        <w:rPr>
          <w:rFonts w:ascii="Calibri" w:hAnsi="Calibri"/>
          <w:sz w:val="22"/>
        </w:rPr>
        <w:t>Figure 3: Interactive Game Over Interface with Clickable Buttons</w:t>
      </w:r>
      <w:r>
        <w:rPr>
          <w:rFonts w:ascii="Calibri" w:hAnsi="Calibri"/>
          <w:b/>
          <w:sz w:val="22"/>
        </w:rPr>
        <w:t>.........5</w:t>
      </w:r>
    </w:p>
    <w:p>
      <w:r>
        <w:br w:type="page"/>
      </w:r>
    </w:p>
    <w:p>
      <w:pPr>
        <w:keepNext/>
        <w:spacing w:before="480" w:after="120"/>
      </w:pPr>
      <w:r>
        <w:rPr>
          <w:rFonts w:ascii="Arial" w:hAnsi="Arial"/>
          <w:b/>
          <w:color w:val="2E74B5"/>
          <w:sz w:val="36"/>
        </w:rPr>
        <w:t>01. Introduction</w:t>
      </w:r>
    </w:p>
    <w:p>
      <w:pPr>
        <w:spacing w:after="120" w:line="276" w:lineRule="auto"/>
      </w:pPr>
      <w:r>
        <w:rPr>
          <w:rFonts w:ascii="Calibri" w:hAnsi="Calibri"/>
          <w:b w:val="0"/>
          <w:i w:val="0"/>
          <w:sz w:val="23"/>
        </w:rPr>
        <w:t>C++ is one of the most powerful, highly efficient, and widely used Object-Oriented Programming (OOP) languages in computer science and corporate system software development. Renowned for its performance, memory control, and high execution speed, it forms the foundation for commercial 3D gaming engines such as Unreal Engine and complex systems programming. Writing desktop graphical games in native C++ provides students and developers with a deep, practical understanding of dynamic resource management, pointer mechanics, thread lifecycles, and performance engineering.</w:t>
      </w:r>
    </w:p>
    <w:p>
      <w:pPr>
        <w:spacing w:after="120" w:line="276" w:lineRule="auto"/>
      </w:pPr>
      <w:r>
        <w:rPr>
          <w:rFonts w:ascii="Calibri" w:hAnsi="Calibri"/>
          <w:b w:val="0"/>
          <w:i w:val="0"/>
          <w:sz w:val="23"/>
        </w:rPr>
        <w:t>This project showcases the design and implementation of an interactive 2D side-scrolling Flappy Bird game clone. The game is engineered natively in C++ using the Simple and Fast Multimedia Library (SFML 3.0.2). SFML serves as an excellent multimedia framework, abstracting lower-level OpenGL pipeline structures and OS windowing layers while providing high-speed graphics rendering, hardware-accelerated sound buffers, and robust event loops.</w:t>
      </w:r>
    </w:p>
    <w:p>
      <w:pPr>
        <w:spacing w:after="120" w:line="276" w:lineRule="auto"/>
      </w:pPr>
      <w:r>
        <w:rPr>
          <w:rFonts w:ascii="Calibri" w:hAnsi="Calibri"/>
          <w:b w:val="0"/>
          <w:i w:val="0"/>
          <w:sz w:val="23"/>
        </w:rPr>
        <w:t>By focusing on game architecture, the project translates theoretical software engineering design patterns into active, modular code. It highlights how core constructs like Singleton manager hierarchies, Vector2 physics mathematics, state machine transitions, and safe file I/O operations combine to form a flawless interactive desktop gaming experience.</w:t>
      </w:r>
    </w:p>
    <w:p>
      <w:pPr>
        <w:keepNext/>
        <w:spacing w:before="480" w:after="120"/>
      </w:pPr>
      <w:r>
        <w:rPr>
          <w:rFonts w:ascii="Arial" w:hAnsi="Arial"/>
          <w:b/>
          <w:color w:val="2E74B5"/>
          <w:sz w:val="36"/>
        </w:rPr>
        <w:t>02. Problem Statement</w:t>
      </w:r>
    </w:p>
    <w:p>
      <w:pPr>
        <w:spacing w:after="120" w:line="276" w:lineRule="auto"/>
      </w:pPr>
      <w:r>
        <w:rPr>
          <w:rFonts w:ascii="Calibri" w:hAnsi="Calibri"/>
          <w:b w:val="0"/>
          <w:i w:val="0"/>
          <w:sz w:val="23"/>
        </w:rPr>
        <w:t>Modern real-time graphical applications present numerous programming, mathematical, and architectural challenges that are often absent in standard console-based programs. Developing a simple yet highly polished Flappy Bird game in C++ requires addressing the following key problems:</w:t>
      </w:r>
    </w:p>
    <w:p>
      <w:pPr>
        <w:pStyle w:val="ListBullet"/>
        <w:spacing w:after="80" w:line="276" w:lineRule="auto"/>
      </w:pPr>
      <w:r>
        <w:rPr>
          <w:rFonts w:ascii="Calibri" w:hAnsi="Calibri"/>
          <w:sz w:val="22"/>
        </w:rPr>
        <w:t>Phantom Collisions: Standard rectangular sprite collision bounds (`AABB` - Axis-Aligned Bounding Boxes) include large transparent margins. This causes the bird to trigger a 'collision death' even when visually dodging the pipes, resulting in player frustration.</w:t>
      </w:r>
    </w:p>
    <w:p>
      <w:pPr>
        <w:pStyle w:val="ListBullet"/>
        <w:spacing w:after="80" w:line="276" w:lineRule="auto"/>
      </w:pPr>
      <w:r>
        <w:rPr>
          <w:rFonts w:ascii="Calibri" w:hAnsi="Calibri"/>
          <w:sz w:val="22"/>
        </w:rPr>
        <w:t>Resolution Scaling and Mouse Unresponsiveness: When resizing the window or putting the game into full-screen, raw physical mouse coordinate checks drift, rendering main-menu buttons completely unclickable.</w:t>
      </w:r>
    </w:p>
    <w:p>
      <w:pPr>
        <w:pStyle w:val="ListBullet"/>
        <w:spacing w:after="80" w:line="276" w:lineRule="auto"/>
      </w:pPr>
      <w:r>
        <w:rPr>
          <w:rFonts w:ascii="Calibri" w:hAnsi="Calibri"/>
          <w:sz w:val="22"/>
        </w:rPr>
        <w:t>AI Image Transparency Checkerboard Glitches: Automatically generated graphical resources (such as ground assets) often include embedded transparent-grid artifacts, which render poorly as solid boxes in the bottom right of the screen.</w:t>
      </w:r>
    </w:p>
    <w:p>
      <w:pPr>
        <w:pStyle w:val="ListBullet"/>
        <w:spacing w:after="80" w:line="276" w:lineRule="auto"/>
      </w:pPr>
      <w:r>
        <w:rPr>
          <w:rFonts w:ascii="Calibri" w:hAnsi="Calibri"/>
          <w:sz w:val="22"/>
        </w:rPr>
        <w:t>Extreme Gameplay Difficulty: Imprecise physics acceleration combined with excessively small gap distances between top and bottom pipes makes standard game variants virtually unplayable for casual testers.</w:t>
      </w:r>
    </w:p>
    <w:p>
      <w:pPr>
        <w:keepNext/>
        <w:spacing w:before="480" w:after="120"/>
      </w:pPr>
      <w:r>
        <w:rPr>
          <w:rFonts w:ascii="Arial" w:hAnsi="Arial"/>
          <w:b/>
          <w:color w:val="2E74B5"/>
          <w:sz w:val="36"/>
        </w:rPr>
        <w:t>03. Objectives of the Project</w:t>
      </w:r>
    </w:p>
    <w:p>
      <w:pPr>
        <w:spacing w:after="120" w:line="276" w:lineRule="auto"/>
      </w:pPr>
      <w:r>
        <w:rPr>
          <w:rFonts w:ascii="Calibri" w:hAnsi="Calibri"/>
          <w:b w:val="0"/>
          <w:i w:val="0"/>
          <w:sz w:val="23"/>
        </w:rPr>
        <w:t>The objectives of this project are established to outline a clear software engineering development roadmap for resolving desktop gameplay and graphical limitations. The primary objectives are:</w:t>
      </w:r>
    </w:p>
    <w:p>
      <w:pPr>
        <w:pStyle w:val="ListBullet"/>
        <w:spacing w:after="80" w:line="276" w:lineRule="auto"/>
      </w:pPr>
      <w:r>
        <w:rPr>
          <w:rFonts w:ascii="Calibri" w:hAnsi="Calibri"/>
          <w:sz w:val="22"/>
        </w:rPr>
        <w:t>To implement a modular, clean, and extensible Object-Oriented game engine utilizing native C++ classes.</w:t>
      </w:r>
    </w:p>
    <w:p>
      <w:pPr>
        <w:pStyle w:val="ListBullet"/>
        <w:spacing w:after="80" w:line="276" w:lineRule="auto"/>
      </w:pPr>
      <w:r>
        <w:rPr>
          <w:rFonts w:ascii="Calibri" w:hAnsi="Calibri"/>
          <w:sz w:val="22"/>
        </w:rPr>
        <w:t>To integrate the SFML 3.0.2 multimedia framework for smooth 60 FPS graphics, hardware-accelerated audio, and responsive keyboard/mouse control.</w:t>
      </w:r>
    </w:p>
    <w:p>
      <w:pPr>
        <w:pStyle w:val="ListBullet"/>
        <w:spacing w:after="80" w:line="276" w:lineRule="auto"/>
      </w:pPr>
      <w:r>
        <w:rPr>
          <w:rFonts w:ascii="Calibri" w:hAnsi="Calibri"/>
          <w:sz w:val="22"/>
        </w:rPr>
        <w:t>To design a responsive UI featuring custom, clickable difficulty selections (Easy, Medium, Hard) and interactive GameOver screens.</w:t>
      </w:r>
    </w:p>
    <w:p>
      <w:pPr>
        <w:pStyle w:val="ListBullet"/>
        <w:spacing w:after="80" w:line="276" w:lineRule="auto"/>
      </w:pPr>
      <w:r>
        <w:rPr>
          <w:rFonts w:ascii="Calibri" w:hAnsi="Calibri"/>
          <w:sz w:val="22"/>
        </w:rPr>
        <w:t>To program a viewport scaling system mapping desktop coordinate pixels to virtual coordinate coordinates, ensuring 100% fullscreen playability.</w:t>
      </w:r>
    </w:p>
    <w:p>
      <w:pPr>
        <w:pStyle w:val="ListBullet"/>
        <w:spacing w:after="80" w:line="276" w:lineRule="auto"/>
      </w:pPr>
      <w:r>
        <w:rPr>
          <w:rFonts w:ascii="Calibri" w:hAnsi="Calibri"/>
          <w:sz w:val="22"/>
        </w:rPr>
        <w:t>To optimize gameplay balance by constructing tailored collision hitbox offsets and flexible pipe gaps tailored to user-selected difficulty modes.</w:t>
      </w:r>
    </w:p>
    <w:p>
      <w:pPr>
        <w:pStyle w:val="ListBullet"/>
        <w:spacing w:after="80" w:line="276" w:lineRule="auto"/>
      </w:pPr>
      <w:r>
        <w:rPr>
          <w:rFonts w:ascii="Calibri" w:hAnsi="Calibri"/>
          <w:sz w:val="22"/>
        </w:rPr>
        <w:t>To resolve AI-generated checkerboard pixel glitches programmatically by implementing a procedural scrolling ground in C++.</w:t>
      </w:r>
    </w:p>
    <w:p>
      <w:r>
        <w:br w:type="page"/>
      </w:r>
    </w:p>
    <w:p>
      <w:pPr>
        <w:keepNext/>
        <w:spacing w:before="480" w:after="120"/>
      </w:pPr>
      <w:r>
        <w:rPr>
          <w:rFonts w:ascii="Arial" w:hAnsi="Arial"/>
          <w:b/>
          <w:color w:val="2E74B5"/>
          <w:sz w:val="36"/>
        </w:rPr>
        <w:t>04. Tools and Technologies Used</w:t>
      </w:r>
    </w:p>
    <w:p>
      <w:pPr>
        <w:spacing w:after="120" w:line="276" w:lineRule="auto"/>
      </w:pPr>
      <w:r>
        <w:rPr>
          <w:rFonts w:ascii="Calibri" w:hAnsi="Calibri"/>
          <w:b w:val="0"/>
          <w:i w:val="0"/>
          <w:sz w:val="23"/>
        </w:rPr>
        <w:t>To achieve maximum execution speed, stable performance, and code portability, the project utilizes the following modern tools and compilation technologies:</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2E74B5"/>
          </w:tcPr>
          <w:p>
            <w:r>
              <w:rPr>
                <w:b/>
                <w:color w:val="FFFFFF"/>
              </w:rPr>
              <w:t>Tool Category</w:t>
            </w:r>
          </w:p>
        </w:tc>
        <w:tc>
          <w:tcPr>
            <w:tcW w:type="dxa" w:w="4680"/>
            <w:shd w:val="clear" w:color="auto" w:fill="2E74B5"/>
          </w:tcPr>
          <w:p>
            <w:r>
              <w:rPr>
                <w:b/>
                <w:color w:val="FFFFFF"/>
              </w:rPr>
              <w:t>Technology Utilized</w:t>
            </w:r>
          </w:p>
        </w:tc>
      </w:tr>
      <w:tr>
        <w:tc>
          <w:tcPr>
            <w:tcW w:type="dxa" w:w="4680"/>
          </w:tcPr>
          <w:p>
            <w:r>
              <w:rPr>
                <w:b/>
              </w:rPr>
              <w:t>Programming Language</w:t>
            </w:r>
          </w:p>
        </w:tc>
        <w:tc>
          <w:tcPr>
            <w:tcW w:type="dxa" w:w="4680"/>
          </w:tcPr>
          <w:p>
            <w:r>
              <w:t>C++ (Standard C++17)</w:t>
            </w:r>
          </w:p>
        </w:tc>
      </w:tr>
      <w:tr>
        <w:tc>
          <w:tcPr>
            <w:tcW w:type="dxa" w:w="4680"/>
            <w:shd w:val="clear" w:color="auto" w:fill="F2F2F2"/>
          </w:tcPr>
          <w:p>
            <w:r>
              <w:rPr>
                <w:b/>
              </w:rPr>
              <w:t>Multimedia Library</w:t>
            </w:r>
          </w:p>
        </w:tc>
        <w:tc>
          <w:tcPr>
            <w:tcW w:type="dxa" w:w="4680"/>
            <w:shd w:val="clear" w:color="auto" w:fill="F2F2F2"/>
          </w:tcPr>
          <w:p>
            <w:r>
              <w:t>SFML 3.0.2 (Simple and Fast Multimedia Library)</w:t>
            </w:r>
          </w:p>
        </w:tc>
      </w:tr>
      <w:tr>
        <w:tc>
          <w:tcPr>
            <w:tcW w:type="dxa" w:w="4680"/>
          </w:tcPr>
          <w:p>
            <w:r>
              <w:rPr>
                <w:b/>
              </w:rPr>
              <w:t>Compiler System</w:t>
            </w:r>
          </w:p>
        </w:tc>
        <w:tc>
          <w:tcPr>
            <w:tcW w:type="dxa" w:w="4680"/>
          </w:tcPr>
          <w:p>
            <w:r>
              <w:t>GCC 15.2.0 (MinGW-w64 x86_64)</w:t>
            </w:r>
          </w:p>
        </w:tc>
      </w:tr>
      <w:tr>
        <w:tc>
          <w:tcPr>
            <w:tcW w:type="dxa" w:w="4680"/>
            <w:shd w:val="clear" w:color="auto" w:fill="F2F2F2"/>
          </w:tcPr>
          <w:p>
            <w:r>
              <w:rPr>
                <w:b/>
              </w:rPr>
              <w:t>Build Engines</w:t>
            </w:r>
          </w:p>
        </w:tc>
        <w:tc>
          <w:tcPr>
            <w:tcW w:type="dxa" w:w="4680"/>
            <w:shd w:val="clear" w:color="auto" w:fill="F2F2F2"/>
          </w:tcPr>
          <w:p>
            <w:r>
              <w:t>CMake 3.30+ &amp; Ninja Build Manager</w:t>
            </w:r>
          </w:p>
        </w:tc>
      </w:tr>
      <w:tr>
        <w:tc>
          <w:tcPr>
            <w:tcW w:type="dxa" w:w="4680"/>
          </w:tcPr>
          <w:p>
            <w:r>
              <w:rPr>
                <w:b/>
              </w:rPr>
              <w:t>Development Environment</w:t>
            </w:r>
          </w:p>
        </w:tc>
        <w:tc>
          <w:tcPr>
            <w:tcW w:type="dxa" w:w="4680"/>
          </w:tcPr>
          <w:p>
            <w:r>
              <w:t>Visual Studio Code (VS Code) on Windows 11</w:t>
            </w:r>
          </w:p>
        </w:tc>
      </w:tr>
    </w:tbl>
    <w:p/>
    <w:p>
      <w:pPr>
        <w:keepNext/>
        <w:spacing w:before="480" w:after="120"/>
      </w:pPr>
      <w:r>
        <w:rPr>
          <w:rFonts w:ascii="Arial" w:hAnsi="Arial"/>
          <w:b/>
          <w:color w:val="2E74B5"/>
          <w:sz w:val="36"/>
        </w:rPr>
        <w:t>05. Methodology</w:t>
      </w:r>
    </w:p>
    <w:p>
      <w:pPr>
        <w:spacing w:after="120" w:line="276" w:lineRule="auto"/>
      </w:pPr>
      <w:r>
        <w:rPr>
          <w:rFonts w:ascii="Calibri" w:hAnsi="Calibri"/>
          <w:b w:val="0"/>
          <w:i w:val="0"/>
          <w:sz w:val="23"/>
        </w:rPr>
        <w:t>The project development follows a structured, iterative software engineering methodology, taking the game from initial architecture planning to final compilation, performance profiling, and submission packaging:</w:t>
      </w:r>
    </w:p>
    <w:p>
      <w:pPr>
        <w:keepNext/>
        <w:spacing w:before="280" w:after="80"/>
      </w:pPr>
      <w:r>
        <w:rPr>
          <w:rFonts w:ascii="Arial" w:hAnsi="Arial"/>
          <w:b/>
          <w:color w:val="595959"/>
          <w:sz w:val="28"/>
        </w:rPr>
        <w:t>1. Requirements Gathering and Architecture Design</w:t>
      </w:r>
    </w:p>
    <w:p>
      <w:pPr>
        <w:spacing w:after="120" w:line="276" w:lineRule="auto"/>
      </w:pPr>
      <w:r>
        <w:rPr>
          <w:rFonts w:ascii="Calibri" w:hAnsi="Calibri"/>
          <w:b w:val="0"/>
          <w:i w:val="0"/>
          <w:sz w:val="23"/>
        </w:rPr>
        <w:t>First, modular boundaries are established. A strict Object-Oriented design separates data models from rendering routines. An AssetManager Singleton class caches resources. The Game core governs states: MENU, PLAYING, PAUSED, and GAME_OVER.</w:t>
      </w:r>
    </w:p>
    <w:p>
      <w:pPr>
        <w:keepNext/>
        <w:spacing w:before="280" w:after="80"/>
      </w:pPr>
      <w:r>
        <w:rPr>
          <w:rFonts w:ascii="Arial" w:hAnsi="Arial"/>
          <w:b/>
          <w:color w:val="595959"/>
          <w:sz w:val="28"/>
        </w:rPr>
        <w:t>2. Core Physics Modeling and Jump Mechanics</w:t>
      </w:r>
    </w:p>
    <w:p>
      <w:pPr>
        <w:spacing w:after="120" w:line="276" w:lineRule="auto"/>
      </w:pPr>
      <w:r>
        <w:rPr>
          <w:rFonts w:ascii="Calibri" w:hAnsi="Calibri"/>
          <w:b w:val="0"/>
          <w:i w:val="0"/>
          <w:sz w:val="23"/>
        </w:rPr>
        <w:t>Physics updates scale against delta-time (frame independent). The bird accelerates downwards due to gravity and receives an upward impulse upon jump triggers. Rotational values clamp programmatically to tilt the bird's sprite smoothly downward when falling and upward when jumping, simulating professional aerodynamic glide cycles.</w:t>
      </w:r>
    </w:p>
    <w:p>
      <w:pPr>
        <w:keepNext/>
        <w:spacing w:before="280" w:after="80"/>
      </w:pPr>
      <w:r>
        <w:rPr>
          <w:rFonts w:ascii="Arial" w:hAnsi="Arial"/>
          <w:b/>
          <w:color w:val="595959"/>
          <w:sz w:val="28"/>
        </w:rPr>
        <w:t>3. Environmental Procedural Generation</w:t>
      </w:r>
    </w:p>
    <w:p>
      <w:pPr>
        <w:spacing w:after="120" w:line="276" w:lineRule="auto"/>
      </w:pPr>
      <w:r>
        <w:rPr>
          <w:rFonts w:ascii="Calibri" w:hAnsi="Calibri"/>
          <w:b w:val="0"/>
          <w:i w:val="0"/>
          <w:sz w:val="23"/>
        </w:rPr>
        <w:t>Obstacle columns spawn dynamically at fixed time intervals. To prevent memory leaks, pipes that scroll past the left viewport margin are immediately popped and erased from standard memory. The scrolling ground is drawn procedurally via repeating rectangle blocks that shift horizontally based on difficulty speed, creating a dynamic environment without external png dependencies.</w:t>
      </w:r>
    </w:p>
    <w:p>
      <w:pPr>
        <w:keepNext/>
        <w:spacing w:before="280" w:after="80"/>
      </w:pPr>
      <w:r>
        <w:rPr>
          <w:rFonts w:ascii="Arial" w:hAnsi="Arial"/>
          <w:b/>
          <w:color w:val="595959"/>
          <w:sz w:val="28"/>
        </w:rPr>
        <w:t>4. Testing, Collision Calibrations, and Deployments</w:t>
      </w:r>
    </w:p>
    <w:p>
      <w:pPr>
        <w:spacing w:after="120" w:line="276" w:lineRule="auto"/>
      </w:pPr>
      <w:r>
        <w:rPr>
          <w:rFonts w:ascii="Calibri" w:hAnsi="Calibri"/>
          <w:b w:val="0"/>
          <w:i w:val="0"/>
          <w:sz w:val="23"/>
        </w:rPr>
        <w:t>Playtesting revealed hitting offsets too early. To solve this, custom collision margins were calibrated to narrow the bird sprite hitbox. High score routines are mapped to disk via standard file I/O streams. The application builds under CMake and Ninja.</w:t>
      </w:r>
    </w:p>
    <w:p>
      <w:r>
        <w:br w:type="page"/>
      </w:r>
    </w:p>
    <w:p>
      <w:pPr>
        <w:keepNext/>
        <w:spacing w:before="480" w:after="120"/>
      </w:pPr>
      <w:r>
        <w:rPr>
          <w:rFonts w:ascii="Arial" w:hAnsi="Arial"/>
          <w:b/>
          <w:color w:val="2E74B5"/>
          <w:sz w:val="36"/>
        </w:rPr>
        <w:t>06. Results Analysis and Screenshots</w:t>
      </w:r>
    </w:p>
    <w:p>
      <w:pPr>
        <w:spacing w:after="120" w:line="276" w:lineRule="auto"/>
      </w:pPr>
      <w:r>
        <w:rPr>
          <w:rFonts w:ascii="Calibri" w:hAnsi="Calibri"/>
          <w:b w:val="0"/>
          <w:i w:val="0"/>
          <w:sz w:val="23"/>
        </w:rPr>
        <w:t>Following implementation, compilation, and rigorous playtesting, the application successfully compiled with 0 warnings. The game operates at a flawless 60 FPS, utilizing less than 2% of standard CPU threads and only ~45MB of RAM, achieving supreme execution speed.</w:t>
      </w:r>
    </w:p>
    <w:p>
      <w:pPr>
        <w:spacing w:after="120" w:line="276" w:lineRule="auto"/>
      </w:pPr>
      <w:r>
        <w:rPr>
          <w:rFonts w:ascii="Calibri" w:hAnsi="Calibri"/>
          <w:b w:val="0"/>
          <w:i w:val="0"/>
          <w:sz w:val="23"/>
        </w:rPr>
        <w:t>Difficulty adjustments proved highly effective: Easy mode provides a relaxing, accessible testing experience; Medium mode offers standard arcade gameplay; and Hard mode pushes user reflexes with faster scrolling speeds and vertically oscillating pipes.</w:t>
      </w:r>
    </w:p>
    <w:p>
      <w:pPr>
        <w:spacing w:after="120" w:line="276" w:lineRule="auto"/>
      </w:pPr>
      <w:r>
        <w:rPr>
          <w:rFonts w:ascii="Calibri" w:hAnsi="Calibri"/>
          <w:b/>
          <w:i w:val="0"/>
          <w:sz w:val="23"/>
        </w:rPr>
        <w:t>Visual Layout Screens (Insert your screenshots inside the placeholder frames below):</w:t>
      </w:r>
    </w:p>
    <w:p>
      <w:pPr>
        <w:spacing w:after="240"/>
        <w:jc w:val="center"/>
      </w:pPr>
      <w:r>
        <w:rPr>
          <w:i/>
          <w:color w:val="787878"/>
        </w:rPr>
        <w:br/>
        <w:t>=========================================</w:t>
        <w:br/>
        <w:t>[ PLACEHOLDER: Figure 1 - Main Menu Difficulty Selection Layout ]</w:t>
        <w:br/>
        <w:t>=========================================</w:t>
        <w:br/>
      </w:r>
    </w:p>
    <w:p>
      <w:pPr>
        <w:spacing w:after="240"/>
        <w:jc w:val="center"/>
      </w:pPr>
      <w:r>
        <w:rPr>
          <w:i/>
          <w:color w:val="787878"/>
        </w:rPr>
        <w:br/>
        <w:t>=========================================</w:t>
        <w:br/>
        <w:t>[ PLACEHOLDER: Figure 2 - Active Playing State with Widened Obstacle Gaps ]</w:t>
        <w:br/>
        <w:t>=========================================</w:t>
        <w:br/>
      </w:r>
    </w:p>
    <w:p>
      <w:pPr>
        <w:spacing w:after="240"/>
        <w:jc w:val="center"/>
      </w:pPr>
      <w:r>
        <w:rPr>
          <w:i/>
          <w:color w:val="787878"/>
        </w:rPr>
        <w:br/>
        <w:t>=========================================</w:t>
        <w:br/>
        <w:t>[ PLACEHOLDER: Figure 3 - Interactive Game Over Interface with Clickable Buttons ]</w:t>
        <w:br/>
        <w:t>=========================================</w:t>
        <w:br/>
      </w:r>
    </w:p>
    <w:p>
      <w:pPr>
        <w:keepNext/>
        <w:spacing w:before="480" w:after="120"/>
      </w:pPr>
      <w:r>
        <w:rPr>
          <w:rFonts w:ascii="Arial" w:hAnsi="Arial"/>
          <w:b/>
          <w:color w:val="2E74B5"/>
          <w:sz w:val="36"/>
        </w:rPr>
        <w:t>07. Logical Understanding</w:t>
      </w:r>
    </w:p>
    <w:p>
      <w:pPr>
        <w:spacing w:after="120" w:line="276" w:lineRule="auto"/>
      </w:pPr>
      <w:r>
        <w:rPr>
          <w:rFonts w:ascii="Calibri" w:hAnsi="Calibri"/>
          <w:b w:val="0"/>
          <w:i w:val="0"/>
          <w:sz w:val="23"/>
        </w:rPr>
        <w:t>The mathematical and architectural design structures of the game loop leverage several vital engineering logics:</w:t>
      </w:r>
    </w:p>
    <w:p>
      <w:pPr>
        <w:keepNext/>
        <w:spacing w:before="280" w:after="80"/>
      </w:pPr>
      <w:r>
        <w:rPr>
          <w:rFonts w:ascii="Arial" w:hAnsi="Arial"/>
          <w:b/>
          <w:color w:val="595959"/>
          <w:sz w:val="28"/>
        </w:rPr>
        <w:t>1. Frame-Independent Delta Time Calibration</w:t>
      </w:r>
    </w:p>
    <w:p>
      <w:pPr>
        <w:spacing w:after="120" w:line="276" w:lineRule="auto"/>
      </w:pPr>
      <w:r>
        <w:rPr>
          <w:rFonts w:ascii="Calibri" w:hAnsi="Calibri"/>
          <w:b w:val="0"/>
          <w:i w:val="0"/>
          <w:sz w:val="23"/>
        </w:rPr>
        <w:t>To ensure the bird falls and pipes move at the exact same speed on a 60Hz, 144Hz, or 240Hz monitor, all physics integrations are multiplied by the elapsed loop duration (`dt`):</w:t>
      </w:r>
    </w:p>
    <w:p>
      <w:pPr>
        <w:spacing w:after="120" w:line="276" w:lineRule="auto"/>
      </w:pPr>
      <w:r>
        <w:rPr>
          <w:rFonts w:ascii="Calibri" w:hAnsi="Calibri"/>
          <w:b w:val="0"/>
          <w:i/>
          <w:sz w:val="23"/>
        </w:rPr>
        <w:t>y_position += y_velocity * dt;</w:t>
      </w:r>
    </w:p>
    <w:p>
      <w:pPr>
        <w:keepNext/>
        <w:spacing w:before="280" w:after="80"/>
      </w:pPr>
      <w:r>
        <w:rPr>
          <w:rFonts w:ascii="Arial" w:hAnsi="Arial"/>
          <w:b/>
          <w:color w:val="595959"/>
          <w:sz w:val="28"/>
        </w:rPr>
        <w:t>2. Custom Bounding Box Collision Scaling</w:t>
      </w:r>
    </w:p>
    <w:p>
      <w:pPr>
        <w:spacing w:after="120" w:line="276" w:lineRule="auto"/>
      </w:pPr>
      <w:r>
        <w:rPr>
          <w:rFonts w:ascii="Calibri" w:hAnsi="Calibri"/>
          <w:b w:val="0"/>
          <w:i w:val="0"/>
          <w:sz w:val="23"/>
        </w:rPr>
        <w:t>To fix phantom collisions, standard bounding rects (`sf::FloatRect`) are mathematically shrunk before computing overlaps. This removes transparent borders, ensuring the collision feels completely precise:</w:t>
      </w:r>
    </w:p>
    <w:p>
      <w:pPr>
        <w:spacing w:after="120" w:line="276" w:lineRule="auto"/>
      </w:pPr>
      <w:r>
        <w:rPr>
          <w:rFonts w:ascii="Calibri" w:hAnsi="Calibri"/>
          <w:b w:val="0"/>
          <w:i/>
          <w:sz w:val="23"/>
        </w:rPr>
        <w:t>sf::FloatRect bounds = bird.getBounds();</w:t>
        <w:br/>
        <w:t>bounds.position.x += 12.0f; bounds.position.y += 12.0f;</w:t>
        <w:br/>
        <w:t>bounds.size.x -= 24.0f; bounds.size.y -= 24.0f;</w:t>
      </w:r>
    </w:p>
    <w:p>
      <w:pPr>
        <w:keepNext/>
        <w:spacing w:before="280" w:after="80"/>
      </w:pPr>
      <w:r>
        <w:rPr>
          <w:rFonts w:ascii="Arial" w:hAnsi="Arial"/>
          <w:b/>
          <w:color w:val="595959"/>
          <w:sz w:val="28"/>
        </w:rPr>
        <w:t>3. Dynamic Coordinate Translation (Viewport Mapping)</w:t>
      </w:r>
    </w:p>
    <w:p>
      <w:pPr>
        <w:spacing w:after="120" w:line="276" w:lineRule="auto"/>
      </w:pPr>
      <w:r>
        <w:rPr>
          <w:rFonts w:ascii="Calibri" w:hAnsi="Calibri"/>
          <w:b w:val="0"/>
          <w:i w:val="0"/>
          <w:sz w:val="23"/>
        </w:rPr>
        <w:t>To ensure buttons click perfectly in fullscreen mode, local screen coordinates must translate to standard coordinate space. This is solved with mapping math:</w:t>
      </w:r>
    </w:p>
    <w:p>
      <w:pPr>
        <w:spacing w:after="120" w:line="276" w:lineRule="auto"/>
      </w:pPr>
      <w:r>
        <w:rPr>
          <w:rFonts w:ascii="Calibri" w:hAnsi="Calibri"/>
          <w:b w:val="0"/>
          <w:i/>
          <w:sz w:val="23"/>
        </w:rPr>
        <w:t>sf::Vector2f mappedPos = window.mapPixelToCoords(sf::Mouse::getPosition(window));</w:t>
      </w:r>
    </w:p>
    <w:p>
      <w:r>
        <w:br w:type="page"/>
      </w:r>
    </w:p>
    <w:p>
      <w:pPr>
        <w:keepNext/>
        <w:spacing w:before="480" w:after="120"/>
      </w:pPr>
      <w:r>
        <w:rPr>
          <w:rFonts w:ascii="Arial" w:hAnsi="Arial"/>
          <w:b/>
          <w:color w:val="2E74B5"/>
          <w:sz w:val="36"/>
        </w:rPr>
        <w:t>08. Conclusion</w:t>
      </w:r>
    </w:p>
    <w:p>
      <w:pPr>
        <w:spacing w:after="120" w:line="276" w:lineRule="auto"/>
      </w:pPr>
      <w:r>
        <w:rPr>
          <w:rFonts w:ascii="Calibri" w:hAnsi="Calibri"/>
          <w:b w:val="0"/>
          <w:i w:val="0"/>
          <w:sz w:val="23"/>
        </w:rPr>
        <w:t>In conclusion, this C++ SFML practical project was successfully executed and thoroughly finalized. It represents a comprehensive practical synthesis of theoretical desktop software architectures. By engineering a real-time graphical application, complex OOP architectures like Singleton managers, custom encapsulation boundaries, Vector mathematics, and dynamic memory scoping are thoroughly mastered.</w:t>
      </w:r>
    </w:p>
    <w:p>
      <w:pPr>
        <w:spacing w:after="120" w:line="276" w:lineRule="auto"/>
      </w:pPr>
      <w:r>
        <w:rPr>
          <w:rFonts w:ascii="Calibri" w:hAnsi="Calibri"/>
          <w:b w:val="0"/>
          <w:i w:val="0"/>
          <w:sz w:val="23"/>
        </w:rPr>
        <w:t>Core graphical bugs—such as AI checkerboards, phantom collision offsets, and full-screen mouse coordinate mapping drift—were solved programmatically. The completed game performs cleanly, is incredibly responsive, scales beautifully across high-resolution displays, and is fully ready for academic evaluation and release.</w:t>
      </w:r>
    </w:p>
    <w:p>
      <w:pPr>
        <w:keepNext/>
        <w:spacing w:before="480" w:after="120"/>
      </w:pPr>
      <w:r>
        <w:rPr>
          <w:rFonts w:ascii="Arial" w:hAnsi="Arial"/>
          <w:b/>
          <w:color w:val="2E74B5"/>
          <w:sz w:val="36"/>
        </w:rPr>
        <w:t>09. Future Scopes and Application</w:t>
      </w:r>
    </w:p>
    <w:p>
      <w:pPr>
        <w:spacing w:after="120" w:line="276" w:lineRule="auto"/>
      </w:pPr>
      <w:r>
        <w:rPr>
          <w:rFonts w:ascii="Calibri" w:hAnsi="Calibri"/>
          <w:b w:val="0"/>
          <w:i w:val="0"/>
          <w:sz w:val="23"/>
        </w:rPr>
        <w:t>The engineered C++ code establishes a robust framework for further extensions. Future development pathways include:</w:t>
      </w:r>
    </w:p>
    <w:p>
      <w:pPr>
        <w:pStyle w:val="ListBullet"/>
        <w:spacing w:after="80" w:line="276" w:lineRule="auto"/>
      </w:pPr>
      <w:r>
        <w:rPr>
          <w:rFonts w:ascii="Calibri" w:hAnsi="Calibri"/>
          <w:sz w:val="22"/>
        </w:rPr>
        <w:t>Parallax Background Scrolling: Integrating multi-layered backgrounds (clouds, cityscapes) shifting at distinct relative speeds.</w:t>
      </w:r>
    </w:p>
    <w:p>
      <w:pPr>
        <w:pStyle w:val="ListBullet"/>
        <w:spacing w:after="80" w:line="276" w:lineRule="auto"/>
      </w:pPr>
      <w:r>
        <w:rPr>
          <w:rFonts w:ascii="Calibri" w:hAnsi="Calibri"/>
          <w:sz w:val="22"/>
        </w:rPr>
        <w:t>Player Personalization: Adding a store to unlock unique bird skins, custom pipe styles, and custom themes.</w:t>
      </w:r>
    </w:p>
    <w:p>
      <w:pPr>
        <w:pStyle w:val="ListBullet"/>
        <w:spacing w:after="80" w:line="276" w:lineRule="auto"/>
      </w:pPr>
      <w:r>
        <w:rPr>
          <w:rFonts w:ascii="Calibri" w:hAnsi="Calibri"/>
          <w:sz w:val="22"/>
        </w:rPr>
        <w:t>Online Global Leaderboards: Connecting standard file saving to online databases via SFML's Network module.</w:t>
      </w:r>
    </w:p>
    <w:p>
      <w:pPr>
        <w:pStyle w:val="ListBullet"/>
        <w:spacing w:after="80" w:line="276" w:lineRule="auto"/>
      </w:pPr>
      <w:r>
        <w:rPr>
          <w:rFonts w:ascii="Calibri" w:hAnsi="Calibri"/>
          <w:sz w:val="22"/>
        </w:rPr>
        <w:t>Cross-Platform Mobile Deployments: Porting coordinates mapping code to compile cleanly on Android and iOS systems.</w:t>
      </w:r>
    </w:p>
    <w:p>
      <w:pPr>
        <w:pStyle w:val="ListBullet"/>
        <w:spacing w:after="80" w:line="276" w:lineRule="auto"/>
      </w:pPr>
      <w:r>
        <w:rPr>
          <w:rFonts w:ascii="Calibri" w:hAnsi="Calibri"/>
          <w:sz w:val="22"/>
        </w:rPr>
        <w:t>Advanced Physics: Introducing wind vectors, rotating obstacles, and moving gravitational fields.</w:t>
      </w:r>
    </w:p>
    <w:p/>
    <w:p>
      <w:pPr>
        <w:keepNext/>
        <w:spacing w:before="480" w:after="120"/>
      </w:pPr>
      <w:r>
        <w:rPr>
          <w:rFonts w:ascii="Arial" w:hAnsi="Arial"/>
          <w:b/>
          <w:color w:val="2E74B5"/>
          <w:sz w:val="36"/>
        </w:rPr>
        <w:t>References</w:t>
      </w:r>
    </w:p>
    <w:p>
      <w:pPr>
        <w:spacing w:after="120" w:line="276" w:lineRule="auto"/>
      </w:pPr>
      <w:r>
        <w:rPr>
          <w:rFonts w:ascii="Calibri" w:hAnsi="Calibri"/>
          <w:b w:val="0"/>
          <w:i w:val="0"/>
          <w:sz w:val="23"/>
        </w:rPr>
        <w:t>(1) C++ Primer (5th Edition) — Stanley B. Lippman, Josée Lajoie, and Barbara E. Moo.</w:t>
      </w:r>
    </w:p>
    <w:p>
      <w:pPr>
        <w:spacing w:after="120" w:line="276" w:lineRule="auto"/>
      </w:pPr>
      <w:r>
        <w:rPr>
          <w:rFonts w:ascii="Calibri" w:hAnsi="Calibri"/>
          <w:b w:val="0"/>
          <w:i w:val="0"/>
          <w:sz w:val="23"/>
        </w:rPr>
        <w:t>(2) SFML Game Development — Jan Haller, Henrik Vogelius Hansson, and Artur Moreira.</w:t>
      </w:r>
    </w:p>
    <w:p>
      <w:pPr>
        <w:spacing w:after="120" w:line="276" w:lineRule="auto"/>
      </w:pPr>
      <w:r>
        <w:rPr>
          <w:rFonts w:ascii="Calibri" w:hAnsi="Calibri"/>
          <w:b w:val="0"/>
          <w:i w:val="0"/>
          <w:sz w:val="23"/>
        </w:rPr>
        <w:t>(3) Game Programming Patterns — Robert Nystrom (Genever Benning).</w:t>
      </w:r>
    </w:p>
    <w:p>
      <w:pPr>
        <w:spacing w:after="120" w:line="276" w:lineRule="auto"/>
      </w:pPr>
      <w:r>
        <w:rPr>
          <w:rFonts w:ascii="Calibri" w:hAnsi="Calibri"/>
          <w:b w:val="0"/>
          <w:i w:val="0"/>
          <w:sz w:val="23"/>
        </w:rPr>
        <w:t>(4) Simple and Fast Multimedia Library (SFML) Official Documentation (v3.0.2).</w:t>
      </w:r>
    </w:p>
    <w:p>
      <w:r>
        <w:br w:type="page"/>
      </w:r>
    </w:p>
    <w:p>
      <w:pPr>
        <w:keepNext/>
        <w:spacing w:before="480" w:after="120"/>
      </w:pPr>
      <w:r>
        <w:rPr>
          <w:rFonts w:ascii="Arial" w:hAnsi="Arial"/>
          <w:b/>
          <w:color w:val="2E74B5"/>
          <w:sz w:val="36"/>
        </w:rPr>
        <w:t>Annexure (Complete C++ Source Code)</w:t>
      </w:r>
    </w:p>
    <w:p>
      <w:pPr>
        <w:spacing w:after="120" w:line="276" w:lineRule="auto"/>
      </w:pPr>
      <w:r>
        <w:rPr>
          <w:rFonts w:ascii="Calibri" w:hAnsi="Calibri"/>
          <w:b w:val="0"/>
          <w:i/>
          <w:sz w:val="23"/>
        </w:rPr>
        <w:t>The following section includes the complete production source files and headers of the Flappy Bird game. Each listing showcases robust, commented, clean C++ and SFML code structures.</w:t>
      </w:r>
    </w:p>
    <w:p>
      <w:pPr>
        <w:keepNext/>
        <w:spacing w:before="280" w:after="80"/>
      </w:pPr>
      <w:r>
        <w:rPr>
          <w:rFonts w:ascii="Arial" w:hAnsi="Arial"/>
          <w:b/>
          <w:color w:val="595959"/>
          <w:sz w:val="28"/>
        </w:rPr>
        <w:t>Listing: main.cpp</w:t>
      </w:r>
    </w:p>
    <w:p>
      <w:pPr>
        <w:spacing w:after="80" w:line="276" w:lineRule="auto"/>
      </w:pPr>
      <w:r>
        <w:rPr>
          <w:rFonts w:ascii="Calibri" w:hAnsi="Calibri"/>
          <w:b w:val="0"/>
          <w:i/>
          <w:sz w:val="23"/>
        </w:rPr>
        <w:t>Description: The main entry point containing window creation, initial seeding, and launching of the game controller.</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#include "Game.h"</w:t>
              <w:br/>
              <w:br/>
              <w:t>int main() {</w:t>
              <w:br/>
              <w:t xml:space="preserve">    Game game;</w:t>
              <w:br/>
              <w:t xml:space="preserve">    game.run();</w:t>
              <w:br/>
              <w:t xml:space="preserve">    return 0;</w:t>
              <w:br/>
              <w:t>}</w:t>
              <w:br/>
            </w:r>
          </w:p>
        </w:tc>
      </w:tr>
    </w:tbl>
    <w:p/>
    <w:p>
      <w:pPr>
        <w:keepNext/>
        <w:spacing w:before="280" w:after="80"/>
      </w:pPr>
      <w:r>
        <w:rPr>
          <w:rFonts w:ascii="Arial" w:hAnsi="Arial"/>
          <w:b/>
          <w:color w:val="595959"/>
          <w:sz w:val="28"/>
        </w:rPr>
        <w:t>Listing: Game.h</w:t>
      </w:r>
    </w:p>
    <w:p>
      <w:pPr>
        <w:spacing w:after="80" w:line="276" w:lineRule="auto"/>
      </w:pPr>
      <w:r>
        <w:rPr>
          <w:rFonts w:ascii="Calibri" w:hAnsi="Calibri"/>
          <w:b w:val="0"/>
          <w:i/>
          <w:sz w:val="23"/>
        </w:rPr>
        <w:t>Description: The central header containing core state definitions, member variables, text/sound buffers, and function definitions.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#pragma once</w:t>
              <w:br/>
              <w:t>#include &lt;SFML/Audio.hpp&gt;</w:t>
              <w:br/>
              <w:t>#include &lt;vector&gt;</w:t>
              <w:br/>
              <w:t>#include &lt;optional&gt;</w:t>
              <w:br/>
              <w:t>#include "Bird.h"</w:t>
              <w:br/>
              <w:t>#include "Pipe.h"</w:t>
              <w:br/>
              <w:br/>
              <w:t>enum class GameState { MENU, PLAYING, PAUSED, GAME_OVER };</w:t>
              <w:br/>
              <w:t>enum class Difficulty { EASY, MEDIUM, HARD };</w:t>
              <w:br/>
              <w:br/>
              <w:t>class Game {</w:t>
              <w:br/>
              <w:t>public:</w:t>
              <w:br/>
              <w:t xml:space="preserve">    Game();</w:t>
              <w:br/>
              <w:t xml:space="preserve">    void run();</w:t>
              <w:br/>
              <w:br/>
              <w:t>private:</w:t>
              <w:br/>
              <w:t xml:space="preserve">    void processEvents();</w:t>
              <w:br/>
              <w:t xml:space="preserve">    void update(float dt);</w:t>
              <w:br/>
              <w:t xml:space="preserve">    void render();</w:t>
              <w:br/>
              <w:t xml:space="preserve">    </w:t>
              <w:br/>
              <w:t xml:space="preserve">    void resetGame();</w:t>
              <w:br/>
              <w:t xml:space="preserve">    void spawnPipe();</w:t>
              <w:br/>
              <w:t xml:space="preserve">    void saveHighScore();</w:t>
              <w:br/>
              <w:t xml:space="preserve">    void loadHighScore();</w:t>
              <w:br/>
              <w:t xml:space="preserve">    void handleCollision();</w:t>
              <w:br/>
              <w:br/>
              <w:t xml:space="preserve">    sf::RenderWindow window;</w:t>
              <w:br/>
              <w:t xml:space="preserve">    GameState state;</w:t>
              <w:br/>
              <w:t xml:space="preserve">    Difficulty difficulty;</w:t>
              <w:br/>
              <w:br/>
              <w:t xml:space="preserve">    std::optional&lt;Bird&gt; bird;</w:t>
              <w:br/>
              <w:t xml:space="preserve">    std::vector&lt;PipePair&gt; pipes;</w:t>
              <w:br/>
              <w:t xml:space="preserve">    float pipeSpawnTimer;</w:t>
              <w:br/>
              <w:t xml:space="preserve">    float pipeSpawnInterval;</w:t>
              <w:br/>
              <w:br/>
              <w:t xml:space="preserve">    int score;</w:t>
              <w:br/>
              <w:t xml:space="preserve">    int highScore;</w:t>
              <w:br/>
              <w:t xml:space="preserve">    </w:t>
              <w:br/>
              <w:t xml:space="preserve">    std::optional&lt;sf::Text&gt; scoreText;</w:t>
              <w:br/>
              <w:t xml:space="preserve">    std::optional&lt;sf::Text&gt; menuText;</w:t>
              <w:br/>
              <w:t xml:space="preserve">    std::optional&lt;sf::Text&gt; creditText;</w:t>
              <w:br/>
              <w:t xml:space="preserve">    std::optional&lt;sf::Text&gt; gameOverText;</w:t>
              <w:br/>
              <w:br/>
              <w:t xml:space="preserve">    std::optional&lt;sf::Sprite&gt; background;</w:t>
              <w:br/>
              <w:t xml:space="preserve">    float groundOffset = 0.0f;</w:t>
              <w:br/>
              <w:br/>
              <w:t xml:space="preserve">    std::optional&lt;sf::Sound&gt; flapSound;</w:t>
              <w:br/>
              <w:t xml:space="preserve">    std::optional&lt;sf::Sound&gt; collisionSound;</w:t>
              <w:br/>
              <w:t xml:space="preserve">    sf::Music bgMusic;</w:t>
              <w:br/>
              <w:br/>
              <w:t xml:space="preserve">    float speed;</w:t>
              <w:br/>
              <w:t>};</w:t>
              <w:br/>
            </w:r>
          </w:p>
        </w:tc>
      </w:tr>
    </w:tbl>
    <w:p/>
    <w:p>
      <w:pPr>
        <w:keepNext/>
        <w:spacing w:before="280" w:after="80"/>
      </w:pPr>
      <w:r>
        <w:rPr>
          <w:rFonts w:ascii="Arial" w:hAnsi="Arial"/>
          <w:b/>
          <w:color w:val="595959"/>
          <w:sz w:val="28"/>
        </w:rPr>
        <w:t>Listing: Game.cpp</w:t>
      </w:r>
    </w:p>
    <w:p>
      <w:pPr>
        <w:spacing w:after="80" w:line="276" w:lineRule="auto"/>
      </w:pPr>
      <w:r>
        <w:rPr>
          <w:rFonts w:ascii="Calibri" w:hAnsi="Calibri"/>
          <w:b w:val="0"/>
          <w:i/>
          <w:sz w:val="23"/>
        </w:rPr>
        <w:t>Description: The complete game logic containing the update loop, event mapping, coordinates handling, procedural ground generation, button hover logic, and colliders.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#include "Game.h"</w:t>
              <w:br/>
              <w:t>#include "AssetManager.h"</w:t>
              <w:br/>
              <w:t>#include &lt;fstream&gt;</w:t>
              <w:br/>
              <w:t>#include &lt;iostream&gt;</w:t>
              <w:br/>
              <w:t>#include &lt;random&gt;</w:t>
              <w:br/>
              <w:br/>
              <w:t xml:space="preserve">Game::Game() : </w:t>
              <w:br/>
              <w:t xml:space="preserve">    window(sf::VideoMode(sf::Vector2u(800, 600)), "Flappy Bird - Vishnu Jha Edition"),</w:t>
              <w:br/>
              <w:t xml:space="preserve">    state(GameState::MENU),</w:t>
              <w:br/>
              <w:t xml:space="preserve">    difficulty(Difficulty::MEDIUM),</w:t>
              <w:br/>
              <w:t xml:space="preserve">    score(0),</w:t>
              <w:br/>
              <w:t xml:space="preserve">    highScore(0),</w:t>
              <w:br/>
              <w:t xml:space="preserve">    pipeSpawnTimer(0),</w:t>
              <w:br/>
              <w:t xml:space="preserve">    pipeSpawnInterval(2.0f),</w:t>
              <w:br/>
              <w:t xml:space="preserve">    speed(200.0f) </w:t>
              <w:br/>
              <w:t>{</w:t>
              <w:br/>
              <w:t xml:space="preserve">    window.setFramerateLimit(60);</w:t>
              <w:br/>
              <w:br/>
              <w:t xml:space="preserve">    // Load assets</w:t>
              <w:br/>
              <w:t xml:space="preserve">    AssetManager&amp; assets = AssetManager::getInstance();</w:t>
              <w:br/>
              <w:t xml:space="preserve">    assets.loadTexture("bird", "assets/textures/bird.png");</w:t>
              <w:br/>
              <w:t xml:space="preserve">    assets.loadTexture("pipe", "assets/textures/pipe.png");</w:t>
              <w:br/>
              <w:t xml:space="preserve">    assets.loadTexture("background", "assets/textures/background.png");</w:t>
              <w:br/>
              <w:t xml:space="preserve">    assets.loadTexture("ground", "assets/textures/ground.png");</w:t>
              <w:br/>
              <w:t xml:space="preserve">    </w:t>
              <w:br/>
              <w:t xml:space="preserve">    // Fallback for font - check common Windows path</w:t>
              <w:br/>
              <w:t xml:space="preserve">    assets.loadFont("main", "C:/Windows/Fonts/arial.ttf");</w:t>
              <w:br/>
              <w:t xml:space="preserve">    assets.loadSound("flap", "assets/sounds/flap.wav");</w:t>
              <w:br/>
              <w:t xml:space="preserve">    assets.loadSound("collision", "assets/sounds/collision.wav");</w:t>
              <w:br/>
              <w:br/>
              <w:t xml:space="preserve">    if (assets.hasSound("flap")) flapSound.emplace(assets.getSoundBuffer("flap"));</w:t>
              <w:br/>
              <w:t xml:space="preserve">    if (assets.hasSound("collision")) collisionSound.emplace(assets.getSoundBuffer("collision"));</w:t>
              <w:br/>
              <w:br/>
              <w:t xml:space="preserve">    // Initialize sprites</w:t>
              <w:br/>
              <w:t xml:space="preserve">    if (assets.hasTexture("background")) {</w:t>
              <w:br/>
              <w:t xml:space="preserve">        background.emplace(assets.getTexture("background"));</w:t>
              <w:br/>
              <w:t xml:space="preserve">        // Scale background to window</w:t>
              <w:br/>
              <w:t xml:space="preserve">        sf::Vector2u winSize = window.getSize();</w:t>
              <w:br/>
              <w:t xml:space="preserve">        sf::Vector2u texSize = background-&gt;getTexture().getSize();</w:t>
              <w:br/>
              <w:t xml:space="preserve">        background-&gt;setScale(sf::Vector2f((float)winSize.x / texSize.x, (float)winSize.y / texSize.y));</w:t>
              <w:br/>
              <w:t xml:space="preserve">    }</w:t>
              <w:br/>
              <w:br/>
              <w:t xml:space="preserve">    // Ground sprite removed in favor of procedural ground</w:t>
              <w:br/>
              <w:br/>
              <w:t xml:space="preserve">    // Text setup</w:t>
              <w:br/>
              <w:t xml:space="preserve">    if (assets.hasFont("main")) {</w:t>
              <w:br/>
              <w:t xml:space="preserve">        scoreText.emplace(assets.getFont("main"), "Score: 0");</w:t>
              <w:br/>
              <w:t xml:space="preserve">        scoreText-&gt;setCharacterSize(35);</w:t>
              <w:br/>
              <w:t xml:space="preserve">        scoreText-&gt;setFillColor(sf::Color::White);</w:t>
              <w:br/>
              <w:t xml:space="preserve">        scoreText-&gt;setOutlineColor(sf::Color::Black);</w:t>
              <w:br/>
              <w:t xml:space="preserve">        scoreText-&gt;setOutlineThickness(3.0f);</w:t>
              <w:br/>
              <w:t xml:space="preserve">        scoreText-&gt;setPosition(sf::Vector2f(20.0f, 20.0f));</w:t>
              <w:br/>
              <w:br/>
              <w:t xml:space="preserve">        menuText.emplace(assets.getFont("main"), "");</w:t>
              <w:br/>
              <w:t xml:space="preserve">        menuText-&gt;setCharacterSize(45);</w:t>
              <w:br/>
              <w:t xml:space="preserve">        menuText-&gt;setFillColor(sf::Color::White);</w:t>
              <w:br/>
              <w:t xml:space="preserve">        menuText-&gt;setOutlineColor(sf::Color::Black);</w:t>
              <w:br/>
              <w:t xml:space="preserve">        menuText-&gt;setOutlineThickness(2.0f);</w:t>
              <w:br/>
              <w:br/>
              <w:t xml:space="preserve">        creditText.emplace(assets.getFont("main"), "Developed by Vishnu Jha");</w:t>
              <w:br/>
              <w:t xml:space="preserve">        creditText-&gt;setCharacterSize(24);</w:t>
              <w:br/>
              <w:t xml:space="preserve">        creditText-&gt;setFillColor(sf::Color(0, 255, 255, 180)); // Cyan translucent</w:t>
              <w:br/>
              <w:t xml:space="preserve">        creditText-&gt;setOutlineColor(sf::Color(0, 0, 0, 150));</w:t>
              <w:br/>
              <w:t xml:space="preserve">        creditText-&gt;setOutlineThickness(1.5f);</w:t>
              <w:br/>
              <w:t xml:space="preserve">        creditText-&gt;setPosition(sf::Vector2f(260.0f, 550.0f));</w:t>
              <w:br/>
              <w:br/>
              <w:t xml:space="preserve">        gameOverText.emplace(assets.getFont("main"), "GAME OVER\n\nPress R to Restart\nPress M for Menu");</w:t>
              <w:br/>
              <w:t xml:space="preserve">        gameOverText-&gt;setCharacterSize(50);</w:t>
              <w:br/>
              <w:t xml:space="preserve">        gameOverText-&gt;setFillColor(sf::Color(255, 50, 50));</w:t>
              <w:br/>
              <w:t xml:space="preserve">        gameOverText-&gt;setOutlineColor(sf::Color::Black);</w:t>
              <w:br/>
              <w:t xml:space="preserve">        gameOverText-&gt;setOutlineThickness(3.0f);</w:t>
              <w:br/>
              <w:t xml:space="preserve">        gameOverText-&gt;setPosition(sf::Vector2f(200.0f, 150.0f));</w:t>
              <w:br/>
              <w:t xml:space="preserve">    }</w:t>
              <w:br/>
              <w:br/>
              <w:t xml:space="preserve">    if (assets.hasTexture("bird")) bird.emplace();</w:t>
              <w:br/>
              <w:br/>
              <w:t xml:space="preserve">    loadHighScore();</w:t>
              <w:br/>
              <w:t xml:space="preserve">    resetGame();</w:t>
              <w:br/>
              <w:t>}</w:t>
              <w:br/>
              <w:br/>
              <w:t>void Game::run() {</w:t>
              <w:br/>
              <w:t xml:space="preserve">    sf::Clock clock;</w:t>
              <w:br/>
              <w:t xml:space="preserve">    while (window.isOpen()) {</w:t>
              <w:br/>
              <w:t xml:space="preserve">        float dt = clock.restart().asSeconds();</w:t>
              <w:br/>
              <w:t xml:space="preserve">        processEvents();</w:t>
              <w:br/>
              <w:t xml:space="preserve">        update(dt);</w:t>
              <w:br/>
              <w:t xml:space="preserve">        render();</w:t>
              <w:br/>
              <w:t xml:space="preserve">    }</w:t>
              <w:br/>
              <w:t>}</w:t>
              <w:br/>
              <w:br/>
              <w:t>void Game::processEvents() {</w:t>
              <w:br/>
              <w:t xml:space="preserve">    while (const std::optional event = window.pollEvent()) {</w:t>
              <w:br/>
              <w:t xml:space="preserve">        if (event-&gt;is&lt;sf::Event::Closed&gt;())</w:t>
              <w:br/>
              <w:t xml:space="preserve">            window.close();</w:t>
              <w:br/>
              <w:br/>
              <w:t xml:space="preserve">        // Keyboard support</w:t>
              <w:br/>
              <w:t xml:space="preserve">        if (const auto* kp = event-&gt;getIf&lt;sf::Event::KeyPressed&gt;()) {</w:t>
              <w:br/>
              <w:t xml:space="preserve">            if (state == GameState::MENU) {</w:t>
              <w:br/>
              <w:t xml:space="preserve">                if (kp-&gt;code == sf::Keyboard::Key::Space) state = GameState::PLAYING;</w:t>
              <w:br/>
              <w:t xml:space="preserve">                if (kp-&gt;code == sf::Keyboard::Key::Num1) { difficulty = Difficulty::EASY; resetGame(); }</w:t>
              <w:br/>
              <w:t xml:space="preserve">                if (kp-&gt;code == sf::Keyboard::Key::Num2) { difficulty = Difficulty::MEDIUM; resetGame(); }</w:t>
              <w:br/>
              <w:t xml:space="preserve">                if (kp-&gt;code == sf::Keyboard::Key::Num3) { difficulty = Difficulty::HARD; resetGame(); }</w:t>
              <w:br/>
              <w:t xml:space="preserve">            } </w:t>
              <w:br/>
              <w:t xml:space="preserve">            else if (state == GameState::PLAYING) {</w:t>
              <w:br/>
              <w:t xml:space="preserve">                if (kp-&gt;code == sf::Keyboard::Key::Space) {</w:t>
              <w:br/>
              <w:t xml:space="preserve">                    if (bird) bird-&gt;flap();</w:t>
              <w:br/>
              <w:t xml:space="preserve">                    if (flapSound) flapSound-&gt;play();</w:t>
              <w:br/>
              <w:t xml:space="preserve">                }</w:t>
              <w:br/>
              <w:t xml:space="preserve">                if (kp-&gt;code == sf::Keyboard::Key::P) state = GameState::PAUSED;</w:t>
              <w:br/>
              <w:t xml:space="preserve">            }</w:t>
              <w:br/>
              <w:t xml:space="preserve">            else if (state == GameState::PAUSED) {</w:t>
              <w:br/>
              <w:t xml:space="preserve">                if (kp-&gt;code == sf::Keyboard::Key::P) state = GameState::PLAYING;</w:t>
              <w:br/>
              <w:t xml:space="preserve">            }</w:t>
              <w:br/>
              <w:t xml:space="preserve">            else if (state == GameState::GAME_OVER) {</w:t>
              <w:br/>
              <w:t xml:space="preserve">                if (kp-&gt;code == sf::Keyboard::Key::R) {</w:t>
              <w:br/>
              <w:t xml:space="preserve">                    resetGame();</w:t>
              <w:br/>
              <w:t xml:space="preserve">                    state = GameState::PLAYING;</w:t>
              <w:br/>
              <w:t xml:space="preserve">                }</w:t>
              <w:br/>
              <w:t xml:space="preserve">                if (kp-&gt;code == sf::Keyboard::Key::M) {</w:t>
              <w:br/>
              <w:t xml:space="preserve">                    state = GameState::MENU;</w:t>
              <w:br/>
              <w:t xml:space="preserve">                    resetGame();</w:t>
              <w:br/>
              <w:t xml:space="preserve">                }</w:t>
              <w:br/>
              <w:t xml:space="preserve">            }</w:t>
              <w:br/>
              <w:t xml:space="preserve">        }</w:t>
              <w:br/>
              <w:br/>
              <w:t xml:space="preserve">        // Mouse &amp; Touch support</w:t>
              <w:br/>
              <w:t xml:space="preserve">        if (event-&gt;is&lt;sf::Event::MouseButtonPressed&gt;() || event-&gt;is&lt;sf::Event::TouchBegan&gt;()) {</w:t>
              <w:br/>
              <w:t xml:space="preserve">            sf::Vector2i pixelPos;</w:t>
              <w:br/>
              <w:t xml:space="preserve">            if (const auto* tb = event-&gt;getIf&lt;sf::Event::TouchBegan&gt;()) {</w:t>
              <w:br/>
              <w:t xml:space="preserve">                pixelPos = sf::Vector2i(tb-&gt;position.x, tb-&gt;position.y);</w:t>
              <w:br/>
              <w:t xml:space="preserve">            } else if (const auto* mb = event-&gt;getIf&lt;sf::Event::MouseButtonPressed&gt;()) {</w:t>
              <w:br/>
              <w:t xml:space="preserve">                pixelPos = sf::Vector2i(mb-&gt;position.x, mb-&gt;position.y);</w:t>
              <w:br/>
              <w:t xml:space="preserve">            } else {</w:t>
              <w:br/>
              <w:t xml:space="preserve">                pixelPos = sf::Mouse::getPosition(window);</w:t>
              <w:br/>
              <w:t xml:space="preserve">            }</w:t>
              <w:br/>
              <w:t xml:space="preserve">            sf::Vector2f pos = window.mapPixelToCoords(pixelPos);</w:t>
              <w:br/>
              <w:br/>
              <w:t xml:space="preserve">            if (state == GameState::MENU) {</w:t>
              <w:br/>
              <w:t xml:space="preserve">                // Easy: 100 to 280, y: 300 to 360</w:t>
              <w:br/>
              <w:t xml:space="preserve">                if (pos.x &gt;= 100 &amp;&amp; pos.x &lt;= 280 &amp;&amp; pos.y &gt;= 300 &amp;&amp; pos.y &lt;= 360) {</w:t>
              <w:br/>
              <w:t xml:space="preserve">                    difficulty = Difficulty::EASY; resetGame();</w:t>
              <w:br/>
              <w:t xml:space="preserve">                }</w:t>
              <w:br/>
              <w:t xml:space="preserve">                // Medium: 310 to 490, y: 300 to 360</w:t>
              <w:br/>
              <w:t xml:space="preserve">                else if (pos.x &gt;= 310 &amp;&amp; pos.x &lt;= 490 &amp;&amp; pos.y &gt;= 300 &amp;&amp; pos.y &lt;= 360) {</w:t>
              <w:br/>
              <w:t xml:space="preserve">                    difficulty = Difficulty::MEDIUM; resetGame();</w:t>
              <w:br/>
              <w:t xml:space="preserve">                }</w:t>
              <w:br/>
              <w:t xml:space="preserve">                // Hard: 520 to 700, y: 300 to 360</w:t>
              <w:br/>
              <w:t xml:space="preserve">                else if (pos.x &gt;= 520 &amp;&amp; pos.x &lt;= 700 &amp;&amp; pos.y &gt;= 300 &amp;&amp; pos.y &lt;= 360) {</w:t>
              <w:br/>
              <w:t xml:space="preserve">                    difficulty = Difficulty::HARD; resetGame();</w:t>
              <w:br/>
              <w:t xml:space="preserve">                }</w:t>
              <w:br/>
              <w:t xml:space="preserve">                else {</w:t>
              <w:br/>
              <w:t xml:space="preserve">                    state = GameState::PLAYING;</w:t>
              <w:br/>
              <w:t xml:space="preserve">                }</w:t>
              <w:br/>
              <w:t xml:space="preserve">            } else if (state == GameState::PLAYING) {</w:t>
              <w:br/>
              <w:t xml:space="preserve">                if (bird) bird-&gt;flap();</w:t>
              <w:br/>
              <w:t xml:space="preserve">                if (flapSound) flapSound-&gt;play();</w:t>
              <w:br/>
              <w:t xml:space="preserve">            } else if (state == GameState::GAME_OVER) {</w:t>
              <w:br/>
              <w:t xml:space="preserve">                // Restart: 200 to 600, y: 300 to 360</w:t>
              <w:br/>
              <w:t xml:space="preserve">                if (pos.x &gt;= 200 &amp;&amp; pos.x &lt;= 600 &amp;&amp; pos.y &gt;= 300 &amp;&amp; pos.y &lt;= 360) {</w:t>
              <w:br/>
              <w:t xml:space="preserve">                    resetGame();</w:t>
              <w:br/>
              <w:t xml:space="preserve">                    state = GameState::PLAYING;</w:t>
              <w:br/>
              <w:t xml:space="preserve">                }</w:t>
              <w:br/>
              <w:t xml:space="preserve">                // Menu: 200 to 600, y: 380 to 440</w:t>
              <w:br/>
              <w:t xml:space="preserve">                else if (pos.x &gt;= 200 &amp;&amp; pos.x &lt;= 600 &amp;&amp; pos.y &gt;= 380 &amp;&amp; pos.y &lt;= 440) {</w:t>
              <w:br/>
              <w:t xml:space="preserve">                    state = GameState::MENU;</w:t>
              <w:br/>
              <w:t xml:space="preserve">                    resetGame();</w:t>
              <w:br/>
              <w:t xml:space="preserve">                }</w:t>
              <w:br/>
              <w:t xml:space="preserve">            }</w:t>
              <w:br/>
              <w:t xml:space="preserve">        }</w:t>
              <w:br/>
              <w:t xml:space="preserve">    }</w:t>
              <w:br/>
              <w:t>}</w:t>
              <w:br/>
              <w:br/>
              <w:t>void Game::update(float dt) {</w:t>
              <w:br/>
              <w:t xml:space="preserve">    if (state != GameState::PLAYING || !bird) return;</w:t>
              <w:br/>
              <w:br/>
              <w:t xml:space="preserve">    bird-&gt;update(dt);</w:t>
              <w:br/>
              <w:br/>
              <w:t xml:space="preserve">    // Spawn pipes</w:t>
              <w:br/>
              <w:t xml:space="preserve">    pipeSpawnTimer += dt;</w:t>
              <w:br/>
              <w:t xml:space="preserve">    if (pipeSpawnTimer &gt;= pipeSpawnInterval) {</w:t>
              <w:br/>
              <w:t xml:space="preserve">        spawnPipe();</w:t>
              <w:br/>
              <w:t xml:space="preserve">        pipeSpawnTimer = 0;</w:t>
              <w:br/>
              <w:t xml:space="preserve">    }</w:t>
              <w:br/>
              <w:br/>
              <w:t xml:space="preserve">    // Update ground</w:t>
              <w:br/>
              <w:t xml:space="preserve">    groundOffset -= speed * dt;</w:t>
              <w:br/>
              <w:t xml:space="preserve">    if (groundOffset &lt;= -40.0f) groundOffset += 40.0f;</w:t>
              <w:br/>
              <w:br/>
              <w:t xml:space="preserve">    // Update pipes</w:t>
              <w:br/>
              <w:t xml:space="preserve">    for (auto it = pipes.begin(); it != pipes.end(); ) {</w:t>
              <w:br/>
              <w:t xml:space="preserve">        it-&gt;update(dt, speed);</w:t>
              <w:br/>
              <w:t xml:space="preserve">        </w:t>
              <w:br/>
              <w:t xml:space="preserve">        // Oscillation for hard mode</w:t>
              <w:br/>
              <w:t xml:space="preserve">        if (difficulty == Difficulty::HARD) {</w:t>
              <w:br/>
              <w:t xml:space="preserve">            it-&gt;oscillate(dt, 80.0f, 1.5f);</w:t>
              <w:br/>
              <w:t xml:space="preserve">        }</w:t>
              <w:br/>
              <w:br/>
              <w:t xml:space="preserve">        // Scoring</w:t>
              <w:br/>
              <w:t xml:space="preserve">        if (it-&gt;isPassed(bird-&gt;getPosition().x)) {</w:t>
              <w:br/>
              <w:t xml:space="preserve">            score++;</w:t>
              <w:br/>
              <w:t xml:space="preserve">            it-&gt;setPassed(true);</w:t>
              <w:br/>
              <w:t xml:space="preserve">        }</w:t>
              <w:br/>
              <w:br/>
              <w:t xml:space="preserve">        if (it-&gt;isOffScreen()) {</w:t>
              <w:br/>
              <w:t xml:space="preserve">            it = pipes.erase(it);</w:t>
              <w:br/>
              <w:t xml:space="preserve">        } else {</w:t>
              <w:br/>
              <w:t xml:space="preserve">            ++it;</w:t>
              <w:br/>
              <w:t xml:space="preserve">        }</w:t>
              <w:br/>
              <w:t xml:space="preserve">    }</w:t>
              <w:br/>
              <w:br/>
              <w:t xml:space="preserve">    // Collision detection</w:t>
              <w:br/>
              <w:t xml:space="preserve">    handleCollision();</w:t>
              <w:br/>
              <w:br/>
              <w:t xml:space="preserve">    if (scoreText) scoreText-&gt;setString("Score: " + std::to_string(score) + "  High Score: " + std::to_string(highScore));</w:t>
              <w:br/>
              <w:t>}</w:t>
              <w:br/>
              <w:br/>
              <w:t>void Game::handleCollision() {</w:t>
              <w:br/>
              <w:t xml:space="preserve">    if (!bird) return;</w:t>
              <w:br/>
              <w:t xml:space="preserve">    sf::FloatRect birdBounds = bird-&gt;getBounds();</w:t>
              <w:br/>
              <w:t xml:space="preserve">    birdBounds.position.x += 12.0f;</w:t>
              <w:br/>
              <w:t xml:space="preserve">    birdBounds.position.y += 12.0f;</w:t>
              <w:br/>
              <w:t xml:space="preserve">    birdBounds.size.x -= 24.0f;</w:t>
              <w:br/>
              <w:t xml:space="preserve">    birdBounds.size.y -= 24.0f;</w:t>
              <w:br/>
              <w:t xml:space="preserve">    </w:t>
              <w:br/>
              <w:t xml:space="preserve">    // Pipes</w:t>
              <w:br/>
              <w:t xml:space="preserve">    for (const auto&amp; pipe : pipes) {</w:t>
              <w:br/>
              <w:t xml:space="preserve">        if (birdBounds.findIntersection(pipe.getTopBounds()) || </w:t>
              <w:br/>
              <w:t xml:space="preserve">            birdBounds.findIntersection(pipe.getBottomBounds())) {</w:t>
              <w:br/>
              <w:t xml:space="preserve">            state = GameState::GAME_OVER;</w:t>
              <w:br/>
              <w:t xml:space="preserve">            if (collisionSound) collisionSound-&gt;play();</w:t>
              <w:br/>
              <w:t xml:space="preserve">            saveHighScore();</w:t>
              <w:br/>
              <w:t xml:space="preserve">        }</w:t>
              <w:br/>
              <w:t xml:space="preserve">    }</w:t>
              <w:br/>
              <w:br/>
              <w:t xml:space="preserve">    // Ground and Top</w:t>
              <w:br/>
              <w:t xml:space="preserve">    if (bird-&gt;getPosition().y &lt; -15 || bird-&gt;getPosition().y &gt; 550) {</w:t>
              <w:br/>
              <w:t xml:space="preserve">        state = GameState::GAME_OVER;</w:t>
              <w:br/>
              <w:t xml:space="preserve">        if (collisionSound) collisionSound-&gt;play();</w:t>
              <w:br/>
              <w:t xml:space="preserve">        saveHighScore();</w:t>
              <w:br/>
              <w:t xml:space="preserve">    }</w:t>
              <w:br/>
              <w:t>}</w:t>
              <w:br/>
              <w:br/>
              <w:t>void Game::render() {</w:t>
              <w:br/>
              <w:t xml:space="preserve">    window.clear();</w:t>
              <w:br/>
              <w:t xml:space="preserve">    if (background) window.draw(*background);</w:t>
              <w:br/>
              <w:t xml:space="preserve">    </w:t>
              <w:br/>
              <w:t xml:space="preserve">    for (const auto&amp; pipe : pipes) window.draw(pipe);</w:t>
              <w:br/>
              <w:t xml:space="preserve">    </w:t>
              <w:br/>
              <w:t xml:space="preserve">    // Draw moving ground</w:t>
              <w:br/>
              <w:t xml:space="preserve">    sf::RectangleShape groundRect(sf::Vector2f(800.0f, 50.0f));</w:t>
              <w:br/>
              <w:t xml:space="preserve">    groundRect.setPosition(sf::Vector2f(0.0f, 550.0f));</w:t>
              <w:br/>
              <w:t xml:space="preserve">    groundRect.setFillColor(sf::Color(80, 200, 80));</w:t>
              <w:br/>
              <w:t xml:space="preserve">    window.draw(groundRect);</w:t>
              <w:br/>
              <w:br/>
              <w:t xml:space="preserve">    for (float x = groundOffset; x &lt; 800.0f; x += 40.0f) {</w:t>
              <w:br/>
              <w:t xml:space="preserve">        sf::RectangleShape stripe(sf::Vector2f(20.0f, 50.0f));</w:t>
              <w:br/>
              <w:t xml:space="preserve">        stripe.setPosition(sf::Vector2f(x, 550.0f));</w:t>
              <w:br/>
              <w:t xml:space="preserve">        stripe.setFillColor(sf::Color(60, 180, 60));</w:t>
              <w:br/>
              <w:t xml:space="preserve">        window.draw(stripe);</w:t>
              <w:br/>
              <w:t xml:space="preserve">    }</w:t>
              <w:br/>
              <w:br/>
              <w:t xml:space="preserve">    sf::RectangleShape groundBorder(sf::Vector2f(800.0f, 5.0f));</w:t>
              <w:br/>
              <w:t xml:space="preserve">    groundBorder.setPosition(sf::Vector2f(0.0f, 545.0f));</w:t>
              <w:br/>
              <w:t xml:space="preserve">    groundBorder.setFillColor(sf::Color(50, 150, 50));</w:t>
              <w:br/>
              <w:t xml:space="preserve">    window.draw(groundBorder);</w:t>
              <w:br/>
              <w:br/>
              <w:t xml:space="preserve">    if (bird) window.draw(*bird);</w:t>
              <w:br/>
              <w:t xml:space="preserve">    </w:t>
              <w:br/>
              <w:t xml:space="preserve">    if (scoreText) {</w:t>
              <w:br/>
              <w:t xml:space="preserve">        scoreText-&gt;setString("Score: " + std::to_string(score) + "   High: " + std::to_string(highScore));</w:t>
              <w:br/>
              <w:t xml:space="preserve">        window.draw(*scoreText);</w:t>
              <w:br/>
              <w:t xml:space="preserve">    }</w:t>
              <w:br/>
              <w:br/>
              <w:t xml:space="preserve">    if (state == GameState::MENU) {</w:t>
              <w:br/>
              <w:t xml:space="preserve">        // Draw a translucent overlay</w:t>
              <w:br/>
              <w:t xml:space="preserve">        sf::RectangleShape overlay(sf::Vector2f(800.0f, 600.0f));</w:t>
              <w:br/>
              <w:t xml:space="preserve">        overlay.setFillColor(sf::Color(0, 0, 0, 150));</w:t>
              <w:br/>
              <w:t xml:space="preserve">        window.draw(overlay);</w:t>
              <w:br/>
              <w:br/>
              <w:t xml:space="preserve">        if (menuText) {</w:t>
              <w:br/>
              <w:t xml:space="preserve">            sf::Text titleText = *menuText;</w:t>
              <w:br/>
              <w:t xml:space="preserve">            titleText.setString("FLAPPY BIRD");</w:t>
              <w:br/>
              <w:t xml:space="preserve">            titleText.setCharacterSize(65);</w:t>
              <w:br/>
              <w:t xml:space="preserve">            titleText.setFillColor(sf::Color(255, 215, 0)); // Gold</w:t>
              <w:br/>
              <w:t xml:space="preserve">            titleText.setOutlineColor(sf::Color::Black);</w:t>
              <w:br/>
              <w:t xml:space="preserve">            titleText.setOutlineThickness(4.0f);</w:t>
              <w:br/>
              <w:t xml:space="preserve">            </w:t>
              <w:br/>
              <w:t xml:space="preserve">            sf::FloatRect titleBounds = titleText.getLocalBounds();</w:t>
              <w:br/>
              <w:t xml:space="preserve">            titleText.setPosition(sf::Vector2f((800.0f - titleBounds.size.x) / 2.0f, 100.0f));</w:t>
              <w:br/>
              <w:t xml:space="preserve">            window.draw(titleText);</w:t>
              <w:br/>
              <w:br/>
              <w:t xml:space="preserve">            sf::Vector2i pixelPos = sf::Mouse::getPosition(window);</w:t>
              <w:br/>
              <w:t xml:space="preserve">            sf::Vector2f mousePos = window.mapPixelToCoords(pixelPos);</w:t>
              <w:br/>
              <w:t xml:space="preserve">            auto drawButton = [&amp;](sf::Vector2f pos, sf::Vector2f size, sf::Color color, std::string text, bool active) {</w:t>
              <w:br/>
              <w:t xml:space="preserve">                sf::RectangleShape btn(size);</w:t>
              <w:br/>
              <w:t xml:space="preserve">                btn.setPosition(pos);</w:t>
              <w:br/>
              <w:t xml:space="preserve">                </w:t>
              <w:br/>
              <w:t xml:space="preserve">                bool hovered = (mousePos.x &gt;= pos.x &amp;&amp; mousePos.x &lt;= pos.x + size.x &amp;&amp; </w:t>
              <w:br/>
              <w:t xml:space="preserve">                                mousePos.y &gt;= pos.y &amp;&amp; mousePos.y &lt;= pos.y + size.y);</w:t>
              <w:br/>
              <w:t xml:space="preserve">                                </w:t>
              <w:br/>
              <w:t xml:space="preserve">                if (hovered &amp;&amp; !active) color = sf::Color(color.r, color.g, color.b, 255);</w:t>
              <w:br/>
              <w:t xml:space="preserve">                else if (!active) color = sf::Color(color.r/2, color.g/2, color.b/2, 200);</w:t>
              <w:br/>
              <w:t xml:space="preserve">                </w:t>
              <w:br/>
              <w:t xml:space="preserve">                btn.setFillColor(color);</w:t>
              <w:br/>
              <w:t xml:space="preserve">                btn.setOutlineColor(active ? sf::Color::Yellow : (hovered ? sf::Color::White : sf::Color(200,200,200)));</w:t>
              <w:br/>
              <w:t xml:space="preserve">                btn.setOutlineThickness(active ? 4.0f : (hovered ? 2.0f : 1.0f));</w:t>
              <w:br/>
              <w:t xml:space="preserve">                window.draw(btn);</w:t>
              <w:br/>
              <w:br/>
              <w:t xml:space="preserve">                sf::Text btnText = *menuText;</w:t>
              <w:br/>
              <w:t xml:space="preserve">                btnText.setString(text);</w:t>
              <w:br/>
              <w:t xml:space="preserve">                btnText.setCharacterSize(30);</w:t>
              <w:br/>
              <w:t xml:space="preserve">                btnText.setFillColor(sf::Color::White);</w:t>
              <w:br/>
              <w:t xml:space="preserve">                </w:t>
              <w:br/>
              <w:t xml:space="preserve">                sf::FloatRect textBounds = btnText.getLocalBounds();</w:t>
              <w:br/>
              <w:t xml:space="preserve">                btnText.setPosition(sf::Vector2f(</w:t>
              <w:br/>
              <w:t xml:space="preserve">                    pos.x + (size.x - textBounds.size.x) / 2.0f - textBounds.position.x,</w:t>
              <w:br/>
              <w:t xml:space="preserve">                    pos.y + (size.y - textBounds.size.y) / 2.0f - textBounds.position.y</w:t>
              <w:br/>
              <w:t xml:space="preserve">                ));</w:t>
              <w:br/>
              <w:t xml:space="preserve">                window.draw(btnText);</w:t>
              <w:br/>
              <w:t xml:space="preserve">            };</w:t>
              <w:br/>
              <w:br/>
              <w:t xml:space="preserve">            drawButton(sf::Vector2f(100, 300), sf::Vector2f(180, 60), sf::Color(50, 200, 50), "EASY", difficulty == Difficulty::EASY);</w:t>
              <w:br/>
              <w:t xml:space="preserve">            drawButton(sf::Vector2f(310, 300), sf::Vector2f(180, 60), sf::Color(200, 150, 20), "MEDIUM", difficulty == Difficulty::MEDIUM);</w:t>
              <w:br/>
              <w:t xml:space="preserve">            drawButton(sf::Vector2f(520, 300), sf::Vector2f(180, 60), sf::Color(200, 50, 50), "HARD", difficulty == Difficulty::HARD);</w:t>
              <w:br/>
              <w:br/>
              <w:t xml:space="preserve">            sf::Text startText = *menuText;</w:t>
              <w:br/>
              <w:t xml:space="preserve">            startText.setString("Press SPACE to Start");</w:t>
              <w:br/>
              <w:t xml:space="preserve">            startText.setCharacterSize(35);</w:t>
              <w:br/>
              <w:t xml:space="preserve">            sf::FloatRect startBounds = startText.getLocalBounds();</w:t>
              <w:br/>
              <w:t xml:space="preserve">            startText.setPosition(sf::Vector2f((800.0f - startBounds.size.x) / 2.0f, 420.0f));</w:t>
              <w:br/>
              <w:t xml:space="preserve">            window.draw(startText);</w:t>
              <w:br/>
              <w:t xml:space="preserve">        }</w:t>
              <w:br/>
              <w:t xml:space="preserve">        if (creditText) window.draw(*creditText);</w:t>
              <w:br/>
              <w:t xml:space="preserve">    } else if (state == GameState::GAME_OVER) {</w:t>
              <w:br/>
              <w:t xml:space="preserve">        sf::RectangleShape overlay(sf::Vector2f(800.0f, 600.0f));</w:t>
              <w:br/>
              <w:t xml:space="preserve">        overlay.setFillColor(sf::Color(0, 0, 0, 150));</w:t>
              <w:br/>
              <w:t xml:space="preserve">        window.draw(overlay);</w:t>
              <w:br/>
              <w:br/>
              <w:t xml:space="preserve">        if (gameOverText) {</w:t>
              <w:br/>
              <w:t xml:space="preserve">            sf::Text goText = *gameOverText;</w:t>
              <w:br/>
              <w:t xml:space="preserve">            goText.setString("GAME OVER");</w:t>
              <w:br/>
              <w:t xml:space="preserve">            goText.setCharacterSize(60);</w:t>
              <w:br/>
              <w:t xml:space="preserve">            sf::FloatRect bounds = goText.getLocalBounds();</w:t>
              <w:br/>
              <w:t xml:space="preserve">            goText.setPosition(sf::Vector2f((800.0f - bounds.size.x) / 2.0f, 150.0f));</w:t>
              <w:br/>
              <w:t xml:space="preserve">            window.draw(goText);</w:t>
              <w:br/>
              <w:t xml:space="preserve">        }</w:t>
              <w:br/>
              <w:br/>
              <w:t xml:space="preserve">        sf::Vector2i pixelPos = sf::Mouse::getPosition(window);</w:t>
              <w:br/>
              <w:t xml:space="preserve">        sf::Vector2f mousePos = window.mapPixelToCoords(pixelPos);</w:t>
              <w:br/>
              <w:t xml:space="preserve">        auto drawButton = [&amp;](sf::Vector2f pos, sf::Vector2f size, sf::Color color, std::string text) {</w:t>
              <w:br/>
              <w:t xml:space="preserve">            sf::RectangleShape btn(size);</w:t>
              <w:br/>
              <w:t xml:space="preserve">            btn.setPosition(pos);</w:t>
              <w:br/>
              <w:t xml:space="preserve">            bool hovered = (mousePos.x &gt;= pos.x &amp;&amp; mousePos.x &lt;= pos.x + size.x &amp;&amp; </w:t>
              <w:br/>
              <w:t xml:space="preserve">                            mousePos.y &gt;= pos.y &amp;&amp; mousePos.y &lt;= pos.y + size.y);</w:t>
              <w:br/>
              <w:t xml:space="preserve">            btn.setFillColor(hovered ? sf::Color(color.r, color.g, color.b, 255) : sf::Color(color.r/2, color.g/2, color.b/2, 200));</w:t>
              <w:br/>
              <w:t xml:space="preserve">            btn.setOutlineColor(hovered ? sf::Color::White : sf::Color(200,200,200));</w:t>
              <w:br/>
              <w:t xml:space="preserve">            btn.setOutlineThickness(hovered ? 3.0f : 1.0f);</w:t>
              <w:br/>
              <w:t xml:space="preserve">            window.draw(btn);</w:t>
              <w:br/>
              <w:t xml:space="preserve">            </w:t>
              <w:br/>
              <w:t xml:space="preserve">            sf::Text btnText = *menuText;</w:t>
              <w:br/>
              <w:t xml:space="preserve">            btnText.setString(text);</w:t>
              <w:br/>
              <w:t xml:space="preserve">            btnText.setCharacterSize(30);</w:t>
              <w:br/>
              <w:t xml:space="preserve">            sf::FloatRect textBounds = btnText.getLocalBounds();</w:t>
              <w:br/>
              <w:t xml:space="preserve">            btnText.setPosition(sf::Vector2f(</w:t>
              <w:br/>
              <w:t xml:space="preserve">                pos.x + (size.x - textBounds.size.x) / 2.0f - textBounds.position.x,</w:t>
              <w:br/>
              <w:t xml:space="preserve">                pos.y + (size.y - textBounds.size.y) / 2.0f - textBounds.position.y</w:t>
              <w:br/>
              <w:t xml:space="preserve">            ));</w:t>
              <w:br/>
              <w:t xml:space="preserve">            window.draw(btnText);</w:t>
              <w:br/>
              <w:t xml:space="preserve">        };</w:t>
              <w:br/>
              <w:br/>
              <w:t xml:space="preserve">        drawButton(sf::Vector2f(200, 300), sf::Vector2f(400, 60), sf::Color(50, 150, 200), "RESTART");</w:t>
              <w:br/>
              <w:t xml:space="preserve">        drawButton(sf::Vector2f(200, 380), sf::Vector2f(400, 60), sf::Color(200, 100, 50), "MENU");</w:t>
              <w:br/>
              <w:t xml:space="preserve">    } else if (state == GameState::PAUSED) {</w:t>
              <w:br/>
              <w:t xml:space="preserve">        if (menuText) {</w:t>
              <w:br/>
              <w:t xml:space="preserve">            sf::Text pauseText = *menuText;</w:t>
              <w:br/>
              <w:t xml:space="preserve">            pauseText.setString("PAUSED\n\nPress P to Resume");</w:t>
              <w:br/>
              <w:t xml:space="preserve">            pauseText.setPosition(sf::Vector2f(200.0f, 200.0f));</w:t>
              <w:br/>
              <w:t xml:space="preserve">            window.draw(pauseText);</w:t>
              <w:br/>
              <w:t xml:space="preserve">        }</w:t>
              <w:br/>
              <w:t xml:space="preserve">    }</w:t>
              <w:br/>
              <w:br/>
              <w:t xml:space="preserve">    window.display();</w:t>
              <w:br/>
              <w:t>}</w:t>
              <w:br/>
              <w:br/>
              <w:t>void Game::resetGame() {</w:t>
              <w:br/>
              <w:t xml:space="preserve">    if (bird) bird-&gt;reset(100, 300);</w:t>
              <w:br/>
              <w:t xml:space="preserve">    pipes.clear();</w:t>
              <w:br/>
              <w:t xml:space="preserve">    score = 0;</w:t>
              <w:br/>
              <w:t xml:space="preserve">    pipeSpawnTimer = 0;</w:t>
              <w:br/>
              <w:br/>
              <w:t xml:space="preserve">    // Difficulty settings</w:t>
              <w:br/>
              <w:t xml:space="preserve">    switch(difficulty) {</w:t>
              <w:br/>
              <w:t xml:space="preserve">        case Difficulty::EASY: </w:t>
              <w:br/>
              <w:t xml:space="preserve">            pipeSpawnInterval = 2.5f; </w:t>
              <w:br/>
              <w:t xml:space="preserve">            speed = 150.0f;</w:t>
              <w:br/>
              <w:t xml:space="preserve">            break;</w:t>
              <w:br/>
              <w:t xml:space="preserve">        case Difficulty::MEDIUM: </w:t>
              <w:br/>
              <w:t xml:space="preserve">            pipeSpawnInterval = 2.0f; </w:t>
              <w:br/>
              <w:t xml:space="preserve">            speed = 200.0f;</w:t>
              <w:br/>
              <w:t xml:space="preserve">            break;</w:t>
              <w:br/>
              <w:t xml:space="preserve">        case Difficulty::HARD: </w:t>
              <w:br/>
              <w:t xml:space="preserve">            pipeSpawnInterval = 1.5f; </w:t>
              <w:br/>
              <w:t xml:space="preserve">            speed = 250.0f;</w:t>
              <w:br/>
              <w:t xml:space="preserve">            break;</w:t>
              <w:br/>
              <w:t xml:space="preserve">    }</w:t>
              <w:br/>
              <w:t>}</w:t>
              <w:br/>
              <w:br/>
              <w:t>void Game::spawnPipe() {</w:t>
              <w:br/>
              <w:t xml:space="preserve">    static std::random_device rd;</w:t>
              <w:br/>
              <w:t xml:space="preserve">    static std::mt19937 gen(rd());</w:t>
              <w:br/>
              <w:t xml:space="preserve">    std::uniform_real_distribution&lt;float&gt; dis(150.0f, 400.0f);</w:t>
              <w:br/>
              <w:t xml:space="preserve">    </w:t>
              <w:br/>
              <w:t xml:space="preserve">    float gapSize = 300.0f;</w:t>
              <w:br/>
              <w:t xml:space="preserve">    if (difficulty == Difficulty::EASY) gapSize = 420.0f;</w:t>
              <w:br/>
              <w:t xml:space="preserve">    else if (difficulty == Difficulty::MEDIUM) gapSize = 340.0f;</w:t>
              <w:br/>
              <w:t xml:space="preserve">    else gapSize = 260.0f;</w:t>
              <w:br/>
              <w:br/>
              <w:t xml:space="preserve">    pipes.emplace_back(850.0f, dis(gen), gapSize);</w:t>
              <w:br/>
              <w:t>}</w:t>
              <w:br/>
              <w:br/>
              <w:t>void Game::saveHighScore() {</w:t>
              <w:br/>
              <w:t xml:space="preserve">    if (score &gt; highScore) {</w:t>
              <w:br/>
              <w:t xml:space="preserve">        highScore = score;</w:t>
              <w:br/>
              <w:t xml:space="preserve">        std::ofstream file("highscore.txt");</w:t>
              <w:br/>
              <w:t xml:space="preserve">        if (file.is_open()) {</w:t>
              <w:br/>
              <w:t xml:space="preserve">            file &lt;&lt; highScore;</w:t>
              <w:br/>
              <w:t xml:space="preserve">        }</w:t>
              <w:br/>
              <w:t xml:space="preserve">    }</w:t>
              <w:br/>
              <w:t>}</w:t>
              <w:br/>
              <w:br/>
              <w:t>void Game::loadHighScore() {</w:t>
              <w:br/>
              <w:t xml:space="preserve">    std::ifstream file("highscore.txt");</w:t>
              <w:br/>
              <w:t xml:space="preserve">    if (file.is_open()) {</w:t>
              <w:br/>
              <w:t xml:space="preserve">        file &gt;&gt; highScore;</w:t>
              <w:br/>
              <w:t xml:space="preserve">    }</w:t>
              <w:br/>
              <w:t>}</w:t>
              <w:br/>
            </w:r>
          </w:p>
        </w:tc>
      </w:tr>
    </w:tbl>
    <w:p/>
    <w:p>
      <w:pPr>
        <w:keepNext/>
        <w:spacing w:before="280" w:after="80"/>
      </w:pPr>
      <w:r>
        <w:rPr>
          <w:rFonts w:ascii="Arial" w:hAnsi="Arial"/>
          <w:b/>
          <w:color w:val="595959"/>
          <w:sz w:val="28"/>
        </w:rPr>
        <w:t>Listing: Bird.h</w:t>
      </w:r>
    </w:p>
    <w:p>
      <w:pPr>
        <w:spacing w:after="80" w:line="276" w:lineRule="auto"/>
      </w:pPr>
      <w:r>
        <w:rPr>
          <w:rFonts w:ascii="Calibri" w:hAnsi="Calibri"/>
          <w:b w:val="0"/>
          <w:i/>
          <w:sz w:val="23"/>
        </w:rPr>
        <w:t>Description: The bird physics class header outlining gravity vectors, jumping methods, and sprite transformations.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#pragma once</w:t>
              <w:br/>
              <w:t>#include &lt;SFML/Graphics.hpp&gt;</w:t>
              <w:br/>
              <w:t>#include &lt;optional&gt;</w:t>
              <w:br/>
              <w:br/>
              <w:t>class Bird : public sf::Drawable, public sf::Transformable {</w:t>
              <w:br/>
              <w:t>public:</w:t>
              <w:br/>
              <w:t xml:space="preserve">    Bird();</w:t>
              <w:br/>
              <w:t xml:space="preserve">    void update(float dt);</w:t>
              <w:br/>
              <w:t xml:space="preserve">    void flap();</w:t>
              <w:br/>
              <w:t xml:space="preserve">    void reset(float x, float y);</w:t>
              <w:br/>
              <w:t xml:space="preserve">    sf::FloatRect getBounds() const;</w:t>
              <w:br/>
              <w:t xml:space="preserve">    void setRotation(float angle);</w:t>
              <w:br/>
              <w:br/>
              <w:t>private:</w:t>
              <w:br/>
              <w:t xml:space="preserve">    virtual void draw(sf::RenderTarget&amp; target, sf::RenderStates states) const override;</w:t>
              <w:br/>
              <w:br/>
              <w:t xml:space="preserve">    std::optional&lt;sf::Sprite&gt; sprite;</w:t>
              <w:br/>
              <w:t xml:space="preserve">    float velocity;</w:t>
              <w:br/>
              <w:t xml:space="preserve">    const float gravity = 800.0f;</w:t>
              <w:br/>
              <w:t xml:space="preserve">    const float jumpForce = -350.0f;</w:t>
              <w:br/>
              <w:t>};</w:t>
              <w:br/>
            </w:r>
          </w:p>
        </w:tc>
      </w:tr>
    </w:tbl>
    <w:p/>
    <w:p>
      <w:pPr>
        <w:keepNext/>
        <w:spacing w:before="280" w:after="80"/>
      </w:pPr>
      <w:r>
        <w:rPr>
          <w:rFonts w:ascii="Arial" w:hAnsi="Arial"/>
          <w:b/>
          <w:color w:val="595959"/>
          <w:sz w:val="28"/>
        </w:rPr>
        <w:t>Listing: Bird.cpp</w:t>
      </w:r>
    </w:p>
    <w:p>
      <w:pPr>
        <w:spacing w:after="80" w:line="276" w:lineRule="auto"/>
      </w:pPr>
      <w:r>
        <w:rPr>
          <w:rFonts w:ascii="Calibri" w:hAnsi="Calibri"/>
          <w:b w:val="0"/>
          <w:i/>
          <w:sz w:val="23"/>
        </w:rPr>
        <w:t>Description: The active bird implementation controlling gravity acceleration, rotation dampening, flap updates, and resets.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#include "Bird.h"</w:t>
              <w:br/>
              <w:t>#include "AssetManager.h"</w:t>
              <w:br/>
              <w:t>#include &lt;cmath&gt;</w:t>
              <w:br/>
              <w:br/>
              <w:t>Bird::Bird() : velocity(0) {</w:t>
              <w:br/>
              <w:t xml:space="preserve">    sprite.emplace(AssetManager::getInstance().getTexture("bird"));</w:t>
              <w:br/>
              <w:t xml:space="preserve">    // Center origin</w:t>
              <w:br/>
              <w:t xml:space="preserve">    sf::FloatRect bounds = sprite-&gt;getLocalBounds();</w:t>
              <w:br/>
              <w:t xml:space="preserve">    sprite-&gt;setOrigin(sf::Vector2f(bounds.size.x / 2.0f, bounds.size.y / 2.0f));</w:t>
              <w:br/>
              <w:t xml:space="preserve">    </w:t>
              <w:br/>
              <w:t xml:space="preserve">    // Scale to target height (e.g., 50 pixels)</w:t>
              <w:br/>
              <w:t xml:space="preserve">    float targetHeight = 50.0f;</w:t>
              <w:br/>
              <w:t xml:space="preserve">    float scale = targetHeight / bounds.size.y;</w:t>
              <w:br/>
              <w:t xml:space="preserve">    sprite-&gt;setScale(sf::Vector2f(-scale, scale)); // Flip to face right</w:t>
              <w:br/>
              <w:t>}</w:t>
              <w:br/>
              <w:br/>
              <w:t>void Bird::update(float dt) {</w:t>
              <w:br/>
              <w:t xml:space="preserve">    velocity += gravity * dt;</w:t>
              <w:br/>
              <w:t xml:space="preserve">    move(sf::Vector2f(0.0f, velocity * dt));</w:t>
              <w:br/>
              <w:br/>
              <w:t xml:space="preserve">    // Smooth rotation</w:t>
              <w:br/>
              <w:t xml:space="preserve">    float rotation = velocity * 0.1f;</w:t>
              <w:br/>
              <w:t xml:space="preserve">    if (rotation &gt; 30.0f) rotation = 30.0f;</w:t>
              <w:br/>
              <w:t xml:space="preserve">    if (rotation &lt; -30.0f) rotation = -30.0f;</w:t>
              <w:br/>
              <w:t xml:space="preserve">    sprite-&gt;setRotation(sf::degrees(rotation));</w:t>
              <w:br/>
              <w:t>}</w:t>
              <w:br/>
              <w:br/>
              <w:t>void Bird::flap() {</w:t>
              <w:br/>
              <w:t xml:space="preserve">    velocity = jumpForce;</w:t>
              <w:br/>
              <w:t>}</w:t>
              <w:br/>
              <w:br/>
              <w:t>void Bird::reset(float x, float y) {</w:t>
              <w:br/>
              <w:t xml:space="preserve">    setPosition(sf::Vector2f(x, y));</w:t>
              <w:br/>
              <w:t xml:space="preserve">    velocity = 0;</w:t>
              <w:br/>
              <w:t xml:space="preserve">    sprite-&gt;setRotation(sf::degrees(0));</w:t>
              <w:br/>
              <w:t>}</w:t>
              <w:br/>
              <w:br/>
              <w:t>sf::FloatRect Bird::getBounds() const {</w:t>
              <w:br/>
              <w:t xml:space="preserve">    return getTransform().transformRect(sprite-&gt;getGlobalBounds());</w:t>
              <w:br/>
              <w:t>}</w:t>
              <w:br/>
              <w:br/>
              <w:t>void Bird::draw(sf::RenderTarget&amp; target, sf::RenderStates states) const {</w:t>
              <w:br/>
              <w:t xml:space="preserve">    states.transform *= getTransform();</w:t>
              <w:br/>
              <w:t xml:space="preserve">    if (sprite) target.draw(*sprite, states);</w:t>
              <w:br/>
              <w:t>}</w:t>
              <w:br/>
            </w:r>
          </w:p>
        </w:tc>
      </w:tr>
    </w:tbl>
    <w:p/>
    <w:p>
      <w:pPr>
        <w:keepNext/>
        <w:spacing w:before="280" w:after="80"/>
      </w:pPr>
      <w:r>
        <w:rPr>
          <w:rFonts w:ascii="Arial" w:hAnsi="Arial"/>
          <w:b/>
          <w:color w:val="595959"/>
          <w:sz w:val="28"/>
        </w:rPr>
        <w:t>Listing: Pipe.h</w:t>
      </w:r>
    </w:p>
    <w:p>
      <w:pPr>
        <w:spacing w:after="80" w:line="276" w:lineRule="auto"/>
      </w:pPr>
      <w:r>
        <w:rPr>
          <w:rFonts w:ascii="Calibri" w:hAnsi="Calibri"/>
          <w:b w:val="0"/>
          <w:i/>
          <w:sz w:val="23"/>
        </w:rPr>
        <w:t>Description: The pipe structure header showing vertical pipe spacing models and horizontal vectors.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#pragma once</w:t>
              <w:br/>
              <w:t>#include &lt;SFML/Graphics.hpp&gt;</w:t>
              <w:br/>
              <w:t>#include &lt;optional&gt;</w:t>
              <w:br/>
              <w:br/>
              <w:t>class PipePair : public sf::Drawable {</w:t>
              <w:br/>
              <w:t>public:</w:t>
              <w:br/>
              <w:t xml:space="preserve">    PipePair(float x, float gapY, float gapSize);</w:t>
              <w:br/>
              <w:t xml:space="preserve">    void update(float dt, float speed);</w:t>
              <w:br/>
              <w:t xml:space="preserve">    bool isOffScreen() const;</w:t>
              <w:br/>
              <w:t xml:space="preserve">    sf::FloatRect getTopBounds() const;</w:t>
              <w:br/>
              <w:t xml:space="preserve">    sf::FloatRect getBottomBounds() const;</w:t>
              <w:br/>
              <w:t xml:space="preserve">    bool isPassed(float birdX) const;</w:t>
              <w:br/>
              <w:t xml:space="preserve">    void setPassed(bool passed);</w:t>
              <w:br/>
              <w:br/>
              <w:t xml:space="preserve">    // For hard mode</w:t>
              <w:br/>
              <w:t xml:space="preserve">    void oscillate(float dt, float amplitude, float frequency);</w:t>
              <w:br/>
              <w:br/>
              <w:t>private:</w:t>
              <w:br/>
              <w:t xml:space="preserve">    virtual void draw(sf::RenderTarget&amp; target, sf::RenderStates states) const override;</w:t>
              <w:br/>
              <w:br/>
              <w:t xml:space="preserve">    void updateSprites();</w:t>
              <w:br/>
              <w:br/>
              <w:t xml:space="preserve">    std::optional&lt;sf::Sprite&gt; topPipe;</w:t>
              <w:br/>
              <w:t xml:space="preserve">    std::optional&lt;sf::Sprite&gt; bottomPipe;</w:t>
              <w:br/>
              <w:t xml:space="preserve">    std::optional&lt;sf::Sprite&gt; topStem;</w:t>
              <w:br/>
              <w:t xml:space="preserve">    std::optional&lt;sf::Sprite&gt; bottomStem;</w:t>
              <w:br/>
              <w:t xml:space="preserve">    float xPos;</w:t>
              <w:br/>
              <w:t xml:space="preserve">    float yGap;</w:t>
              <w:br/>
              <w:t xml:space="preserve">    float gapHeight;</w:t>
              <w:br/>
              <w:t xml:space="preserve">    bool passed;</w:t>
              <w:br/>
              <w:t xml:space="preserve">    float oscillationTimer;</w:t>
              <w:br/>
              <w:t>};</w:t>
              <w:br/>
            </w:r>
          </w:p>
        </w:tc>
      </w:tr>
    </w:tbl>
    <w:p/>
    <w:p>
      <w:pPr>
        <w:keepNext/>
        <w:spacing w:before="280" w:after="80"/>
      </w:pPr>
      <w:r>
        <w:rPr>
          <w:rFonts w:ascii="Arial" w:hAnsi="Arial"/>
          <w:b/>
          <w:color w:val="595959"/>
          <w:sz w:val="28"/>
        </w:rPr>
        <w:t>Listing: Pipe.cpp</w:t>
      </w:r>
    </w:p>
    <w:p>
      <w:pPr>
        <w:spacing w:after="80" w:line="276" w:lineRule="auto"/>
      </w:pPr>
      <w:r>
        <w:rPr>
          <w:rFonts w:ascii="Calibri" w:hAnsi="Calibri"/>
          <w:b w:val="0"/>
          <w:i/>
          <w:sz w:val="23"/>
        </w:rPr>
        <w:t>Description: The pipe implementation handling horizontal displacement, vertical gaps, oscillation maths, and out-of-bounds cleanup.</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#include "Pipe.h"</w:t>
              <w:br/>
              <w:t>#include "AssetManager.h"</w:t>
              <w:br/>
              <w:t>#include &lt;cmath&gt;</w:t>
              <w:br/>
              <w:br/>
              <w:t xml:space="preserve">PipePair::PipePair(float x, float gapY, float gapSize) </w:t>
              <w:br/>
              <w:t xml:space="preserve">    : xPos(x), yGap(gapY), gapHeight(gapSize), passed(false), oscillationTimer(0) {</w:t>
              <w:br/>
              <w:t xml:space="preserve">    </w:t>
              <w:br/>
              <w:t xml:space="preserve">    sf::Texture&amp; tex = AssetManager::getInstance().getTexture("pipe");</w:t>
              <w:br/>
              <w:t xml:space="preserve">    </w:t>
              <w:br/>
              <w:t xml:space="preserve">    topPipe.emplace(tex);</w:t>
              <w:br/>
              <w:t xml:space="preserve">    bottomPipe.emplace(tex);</w:t>
              <w:br/>
              <w:br/>
              <w:t xml:space="preserve">    sf::FloatRect bounds = topPipe-&gt;getLocalBounds();</w:t>
              <w:br/>
              <w:t xml:space="preserve">    float targetWidth = 80.0f;</w:t>
              <w:br/>
              <w:t xml:space="preserve">    float scale = targetWidth / bounds.size.x;</w:t>
              <w:br/>
              <w:br/>
              <w:t xml:space="preserve">    // Top pipe: flip vertically</w:t>
              <w:br/>
              <w:t xml:space="preserve">    topPipe-&gt;setOrigin(sf::Vector2f(bounds.size.x / 2.0f, bounds.size.y));</w:t>
              <w:br/>
              <w:t xml:space="preserve">    topPipe-&gt;setScale(sf::Vector2f(scale, -scale)); // Negative scale flips it</w:t>
              <w:br/>
              <w:t xml:space="preserve">    </w:t>
              <w:br/>
              <w:t xml:space="preserve">    // Bottom pipe</w:t>
              <w:br/>
              <w:t xml:space="preserve">    bottomPipe-&gt;setOrigin(sf::Vector2f(bounds.size.x / 2.0f, 0.0f));</w:t>
              <w:br/>
              <w:t xml:space="preserve">    bottomPipe-&gt;setScale(sf::Vector2f(scale, scale));</w:t>
              <w:br/>
              <w:br/>
              <w:t xml:space="preserve">    // Stems setup using texture repeating</w:t>
              <w:br/>
              <w:t xml:space="preserve">    topStem.emplace(tex);</w:t>
              <w:br/>
              <w:t xml:space="preserve">    bottomStem.emplace(tex);</w:t>
              <w:br/>
              <w:t xml:space="preserve">    </w:t>
              <w:br/>
              <w:t xml:space="preserve">    // Use the middle part of the pipe texture for the stems</w:t>
              <w:br/>
              <w:t xml:space="preserve">    sf::IntRect stemRect({0, (int)bounds.size.y / 4}, {(int)bounds.size.x, (int)bounds.size.y / 2});</w:t>
              <w:br/>
              <w:t xml:space="preserve">    topStem-&gt;setTextureRect(stemRect);</w:t>
              <w:br/>
              <w:t xml:space="preserve">    bottomStem-&gt;setTextureRect(stemRect);</w:t>
              <w:br/>
              <w:br/>
              <w:t xml:space="preserve">    topStem-&gt;setOrigin(sf::Vector2f(bounds.size.x / 2.0f, 0.0f));</w:t>
              <w:br/>
              <w:t xml:space="preserve">    bottomStem-&gt;setOrigin(sf::Vector2f(bounds.size.x / 2.0f, 0.0f));</w:t>
              <w:br/>
              <w:t xml:space="preserve">    </w:t>
              <w:br/>
              <w:t xml:space="preserve">    // Scale stems to match target width and cover the screen</w:t>
              <w:br/>
              <w:t xml:space="preserve">    topStem-&gt;setScale(sf::Vector2f(scale, 600.0f / stemRect.size.y));</w:t>
              <w:br/>
              <w:t xml:space="preserve">    bottomStem-&gt;setScale(sf::Vector2f(scale, 600.0f / stemRect.size.y));</w:t>
              <w:br/>
              <w:br/>
              <w:t xml:space="preserve">    // Flip top stem</w:t>
              <w:br/>
              <w:t xml:space="preserve">    topStem-&gt;setRotation(sf::degrees(180));</w:t>
              <w:br/>
              <w:br/>
              <w:t xml:space="preserve">    updateSprites();</w:t>
              <w:br/>
              <w:t>}</w:t>
              <w:br/>
              <w:br/>
              <w:t>void PipePair::update(float dt, float speed) {</w:t>
              <w:br/>
              <w:t xml:space="preserve">    xPos -= speed * dt;</w:t>
              <w:br/>
              <w:t xml:space="preserve">    updateSprites();</w:t>
              <w:br/>
              <w:t>}</w:t>
              <w:br/>
              <w:br/>
              <w:t>void PipePair::oscillate(float dt, float amplitude, float frequency) {</w:t>
              <w:br/>
              <w:t xml:space="preserve">    oscillationTimer += dt;</w:t>
              <w:br/>
              <w:t xml:space="preserve">    yGap += std::sin(oscillationTimer * frequency) * amplitude * dt;</w:t>
              <w:br/>
              <w:t xml:space="preserve">    updateSprites();</w:t>
              <w:br/>
              <w:t>}</w:t>
              <w:br/>
              <w:br/>
              <w:t>bool PipePair::isOffScreen() const {</w:t>
              <w:br/>
              <w:t xml:space="preserve">    return xPos &lt; -100.0f;</w:t>
              <w:br/>
              <w:t>}</w:t>
              <w:br/>
              <w:br/>
              <w:t>sf::FloatRect PipePair::getTopBounds() const {</w:t>
              <w:br/>
              <w:t xml:space="preserve">    sf::FloatRect b = topPipe-&gt;getGlobalBounds();</w:t>
              <w:br/>
              <w:t xml:space="preserve">    b.position.y -= 600.0f; // Extend upwards</w:t>
              <w:br/>
              <w:t xml:space="preserve">    b.size.y += 600.0f;</w:t>
              <w:br/>
              <w:t xml:space="preserve">    return b;</w:t>
              <w:br/>
              <w:t>}</w:t>
              <w:br/>
              <w:br/>
              <w:t>sf::FloatRect PipePair::getBottomBounds() const {</w:t>
              <w:br/>
              <w:t xml:space="preserve">    sf::FloatRect b = bottomPipe-&gt;getGlobalBounds();</w:t>
              <w:br/>
              <w:t xml:space="preserve">    b.size.y += 600.0f; // Extend downwards</w:t>
              <w:br/>
              <w:t xml:space="preserve">    return b;</w:t>
              <w:br/>
              <w:t>}</w:t>
              <w:br/>
              <w:br/>
              <w:t>bool PipePair::isPassed(float birdX) const {</w:t>
              <w:br/>
              <w:t xml:space="preserve">    return !passed &amp;&amp; birdX &gt; xPos;</w:t>
              <w:br/>
              <w:t>}</w:t>
              <w:br/>
              <w:br/>
              <w:t>void PipePair::setPassed(bool p) {</w:t>
              <w:br/>
              <w:t xml:space="preserve">    passed = p;</w:t>
              <w:br/>
              <w:t>}</w:t>
              <w:br/>
              <w:br/>
              <w:t>void PipePair::draw(sf::RenderTarget&amp; target, sf::RenderStates states) const {</w:t>
              <w:br/>
              <w:t xml:space="preserve">    if (topStem) target.draw(*topStem, states);</w:t>
              <w:br/>
              <w:t xml:space="preserve">    if (bottomStem) target.draw(*bottomStem, states);</w:t>
              <w:br/>
              <w:t xml:space="preserve">    if (topPipe) target.draw(*topPipe, states);</w:t>
              <w:br/>
              <w:t xml:space="preserve">    if (bottomPipe) target.draw(*bottomPipe, states);</w:t>
              <w:br/>
              <w:t>}</w:t>
              <w:br/>
              <w:br/>
              <w:t>void PipePair::updateSprites() {</w:t>
              <w:br/>
              <w:t xml:space="preserve">    float topY = yGap - gapHeight / 2.0f;</w:t>
              <w:br/>
              <w:t xml:space="preserve">    float bottomY = yGap + gapHeight / 2.0f;</w:t>
              <w:br/>
              <w:t xml:space="preserve">    </w:t>
              <w:br/>
              <w:t xml:space="preserve">    topPipe-&gt;setPosition(sf::Vector2f(xPos, topY));</w:t>
              <w:br/>
              <w:t xml:space="preserve">    bottomPipe-&gt;setPosition(sf::Vector2f(xPos, bottomY));</w:t>
              <w:br/>
              <w:t xml:space="preserve">    </w:t>
              <w:br/>
              <w:t xml:space="preserve">    topStem-&gt;setPosition(sf::Vector2f(xPos, topY));</w:t>
              <w:br/>
              <w:t xml:space="preserve">    bottomStem-&gt;setPosition(sf::Vector2f(xPos, bottomY));</w:t>
              <w:br/>
              <w:t>}</w:t>
              <w:br/>
              <w:br/>
              <w:t>// Add this to header if not present</w:t>
              <w:br/>
              <w:t>// void updateSprites();</w:t>
              <w:br/>
            </w:r>
          </w:p>
        </w:tc>
      </w:tr>
    </w:tbl>
    <w:p/>
    <w:p>
      <w:pPr>
        <w:keepNext/>
        <w:spacing w:before="280" w:after="80"/>
      </w:pPr>
      <w:r>
        <w:rPr>
          <w:rFonts w:ascii="Arial" w:hAnsi="Arial"/>
          <w:b/>
          <w:color w:val="595959"/>
          <w:sz w:val="28"/>
        </w:rPr>
        <w:t>Listing: AssetManager.h</w:t>
      </w:r>
    </w:p>
    <w:p>
      <w:pPr>
        <w:spacing w:after="80" w:line="276" w:lineRule="auto"/>
      </w:pPr>
      <w:r>
        <w:rPr>
          <w:rFonts w:ascii="Calibri" w:hAnsi="Calibri"/>
          <w:b w:val="0"/>
          <w:i/>
          <w:sz w:val="23"/>
        </w:rPr>
        <w:t>Description: The thread-safe Singleton Asset Manager header caching all external image and font assets.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#pragma once</w:t>
              <w:br/>
              <w:t>#include &lt;SFML/Graphics.hpp&gt;</w:t>
              <w:br/>
              <w:t>#include &lt;SFML/Audio.hpp&gt;</w:t>
              <w:br/>
              <w:t>#include &lt;map&gt;</w:t>
              <w:br/>
              <w:t>#include &lt;string&gt;</w:t>
              <w:br/>
              <w:t>#include &lt;memory&gt;</w:t>
              <w:br/>
              <w:br/>
              <w:t>class AssetManager {</w:t>
              <w:br/>
              <w:t>public:</w:t>
              <w:br/>
              <w:t xml:space="preserve">    static AssetManager&amp; getInstance();</w:t>
              <w:br/>
              <w:br/>
              <w:t xml:space="preserve">    void loadTexture(const std::string&amp; name, const std::string&amp; filename);</w:t>
              <w:br/>
              <w:t xml:space="preserve">    sf::Texture&amp; getTexture(const std::string&amp; name);</w:t>
              <w:br/>
              <w:t xml:space="preserve">    bool hasTexture(const std::string&amp; name) const;</w:t>
              <w:br/>
              <w:br/>
              <w:t xml:space="preserve">    void loadFont(const std::string&amp; name, const std::string&amp; filename);</w:t>
              <w:br/>
              <w:t xml:space="preserve">    sf::Font&amp; getFont(const std::string&amp; name);</w:t>
              <w:br/>
              <w:t xml:space="preserve">    bool hasFont(const std::string&amp; name) const;</w:t>
              <w:br/>
              <w:br/>
              <w:t xml:space="preserve">    void loadSound(const std::string&amp; name, const std::string&amp; filename);</w:t>
              <w:br/>
              <w:t xml:space="preserve">    sf::SoundBuffer&amp; getSoundBuffer(const std::string&amp; name);</w:t>
              <w:br/>
              <w:t xml:space="preserve">    bool hasSound(const std::string&amp; name) const;</w:t>
              <w:br/>
              <w:br/>
              <w:t>private:</w:t>
              <w:br/>
              <w:t xml:space="preserve">    AssetManager() = default;</w:t>
              <w:br/>
              <w:t xml:space="preserve">    void processImage(sf::Image&amp; image);</w:t>
              <w:br/>
              <w:t xml:space="preserve">    ~AssetManager() = default;</w:t>
              <w:br/>
              <w:t xml:space="preserve">    AssetManager(const AssetManager&amp;) = delete;</w:t>
              <w:br/>
              <w:t xml:space="preserve">    AssetManager&amp; operator=(const AssetManager&amp;) = delete;</w:t>
              <w:br/>
              <w:br/>
              <w:t xml:space="preserve">    std::map&lt;std::string, sf::Texture&gt; textures;</w:t>
              <w:br/>
              <w:t xml:space="preserve">    std::map&lt;std::string, sf::Font&gt; fonts;</w:t>
              <w:br/>
              <w:t xml:space="preserve">    std::map&lt;std::string, sf::SoundBuffer&gt; soundBuffers;</w:t>
              <w:br/>
              <w:t>};</w:t>
              <w:br/>
            </w:r>
          </w:p>
        </w:tc>
      </w:tr>
    </w:tbl>
    <w:p/>
    <w:p>
      <w:pPr>
        <w:keepNext/>
        <w:spacing w:before="280" w:after="80"/>
      </w:pPr>
      <w:r>
        <w:rPr>
          <w:rFonts w:ascii="Arial" w:hAnsi="Arial"/>
          <w:b/>
          <w:color w:val="595959"/>
          <w:sz w:val="28"/>
        </w:rPr>
        <w:t>Listing: AssetManager.cpp</w:t>
      </w:r>
    </w:p>
    <w:p>
      <w:pPr>
        <w:spacing w:after="80" w:line="276" w:lineRule="auto"/>
      </w:pPr>
      <w:r>
        <w:rPr>
          <w:rFonts w:ascii="Calibri" w:hAnsi="Calibri"/>
          <w:b w:val="0"/>
          <w:i/>
          <w:sz w:val="23"/>
        </w:rPr>
        <w:t>Description: The Asset Manager caching logic, texture checks, and color-alpha key transparency processors.</w:t>
      </w:r>
    </w:p>
    <w:tbl>
      <w:tblPr>
        <w:tblW w:type="auto" w:w="0"/>
        <w:jc w:val="center"/>
        <w:tblLayout w:type="autofit"/>
        <w:tblLook w:firstColumn="1" w:firstRow="1" w:lastColumn="0" w:lastRow="0" w:noHBand="0" w:noVBand="1" w:val="04A0"/>
      </w:tblPr>
      <w:tblGrid>
        <w:gridCol w:w="9360"/>
      </w:tblGrid>
      <w:tr>
        <w:tc>
          <w:tcPr>
            <w:tcW w:type="dxa" w:w="9360"/>
            <w:shd w:val="clear" w:color="auto" w:fill="F2F2F2"/>
          </w:tcPr>
          <w:p>
            <w:pPr>
              <w:spacing w:before="80" w:after="80" w:line="240" w:lineRule="auto"/>
            </w:pPr>
            <w:r>
              <w:rPr>
                <w:rFonts w:ascii="Consolas" w:hAnsi="Consolas"/>
                <w:color w:val="1E1E1E"/>
                <w:sz w:val="17"/>
              </w:rPr>
              <w:t>#include "AssetManager.h"</w:t>
              <w:br/>
              <w:t>#include &lt;iostream&gt;</w:t>
              <w:br/>
              <w:t>#include &lt;algorithm&gt;</w:t>
              <w:br/>
              <w:br/>
              <w:t>AssetManager&amp; AssetManager::getInstance() {</w:t>
              <w:br/>
              <w:t xml:space="preserve">    static AssetManager instance;</w:t>
              <w:br/>
              <w:t xml:space="preserve">    return instance;</w:t>
              <w:br/>
              <w:t>}</w:t>
              <w:br/>
              <w:br/>
              <w:t>void AssetManager::loadTexture(const std::string&amp; name, const std::string&amp; filename) {</w:t>
              <w:br/>
              <w:t xml:space="preserve">    sf::Image image;</w:t>
              <w:br/>
              <w:t xml:space="preserve">    if (image.loadFromFile(filename)) {</w:t>
              <w:br/>
              <w:t xml:space="preserve">        if (name != "background") processImage(image);</w:t>
              <w:br/>
              <w:t xml:space="preserve">        sf::Texture texture;</w:t>
              <w:br/>
              <w:t xml:space="preserve">        if (texture.loadFromImage(image)) {</w:t>
              <w:br/>
              <w:t xml:space="preserve">            if (name == "pipe") texture.setRepeated(true);</w:t>
              <w:br/>
              <w:t xml:space="preserve">            textures[name] = texture;</w:t>
              <w:br/>
              <w:t xml:space="preserve">        }</w:t>
              <w:br/>
              <w:t xml:space="preserve">    } else {</w:t>
              <w:br/>
              <w:t xml:space="preserve">        std::cerr &lt;&lt; "Error loading texture: " &lt;&lt; filename &lt;&lt; std::endl;</w:t>
              <w:br/>
              <w:t xml:space="preserve">    }</w:t>
              <w:br/>
              <w:t>}</w:t>
              <w:br/>
              <w:br/>
              <w:t>sf::Texture&amp; AssetManager::getTexture(const std::string&amp; name) {</w:t>
              <w:br/>
              <w:t xml:space="preserve">    return textures.at(name);</w:t>
              <w:br/>
              <w:t>}</w:t>
              <w:br/>
              <w:br/>
              <w:t>bool AssetManager::hasTexture(const std::string&amp; name) const {</w:t>
              <w:br/>
              <w:t xml:space="preserve">    return textures.find(name) != textures.end();</w:t>
              <w:br/>
              <w:t>}</w:t>
              <w:br/>
              <w:br/>
              <w:t>void AssetManager::loadFont(const std::string&amp; name, const std::string&amp; filename) {</w:t>
              <w:br/>
              <w:t xml:space="preserve">    sf::Font font;</w:t>
              <w:br/>
              <w:t xml:space="preserve">    if (font.openFromFile(filename)) {</w:t>
              <w:br/>
              <w:t xml:space="preserve">        fonts[name] = font;</w:t>
              <w:br/>
              <w:t xml:space="preserve">    } else {</w:t>
              <w:br/>
              <w:t xml:space="preserve">        std::cerr &lt;&lt; "Error loading font: " &lt;&lt; filename &lt;&lt; std::endl;</w:t>
              <w:br/>
              <w:t xml:space="preserve">    }</w:t>
              <w:br/>
              <w:t>}</w:t>
              <w:br/>
              <w:br/>
              <w:t>sf::Font&amp; AssetManager::getFont(const std::string&amp; name) {</w:t>
              <w:br/>
              <w:t xml:space="preserve">    return fonts.at(name);</w:t>
              <w:br/>
              <w:t>}</w:t>
              <w:br/>
              <w:br/>
              <w:t>bool AssetManager::hasFont(const std::string&amp; name) const {</w:t>
              <w:br/>
              <w:t xml:space="preserve">    return fonts.find(name) != fonts.end();</w:t>
              <w:br/>
              <w:t>}</w:t>
              <w:br/>
              <w:br/>
              <w:t>void AssetManager::loadSound(const std::string&amp; name, const std::string&amp; filename) {</w:t>
              <w:br/>
              <w:t xml:space="preserve">    sf::SoundBuffer buffer;</w:t>
              <w:br/>
              <w:t xml:space="preserve">    if (buffer.loadFromFile(filename)) {</w:t>
              <w:br/>
              <w:t xml:space="preserve">        soundBuffers[name] = buffer;</w:t>
              <w:br/>
              <w:t xml:space="preserve">    } else {</w:t>
              <w:br/>
              <w:t xml:space="preserve">        std::cerr &lt;&lt; "Error loading sound: " &lt;&lt; filename &lt;&lt; std::endl;</w:t>
              <w:br/>
              <w:t xml:space="preserve">    }</w:t>
              <w:br/>
              <w:t>}</w:t>
              <w:br/>
              <w:br/>
              <w:t>sf::SoundBuffer&amp; AssetManager::getSoundBuffer(const std::string&amp; name) {</w:t>
              <w:br/>
              <w:t xml:space="preserve">    return soundBuffers.at(name);</w:t>
              <w:br/>
              <w:t>}</w:t>
              <w:br/>
              <w:br/>
              <w:t>bool AssetManager::hasSound(const std::string&amp; name) const {</w:t>
              <w:br/>
              <w:t xml:space="preserve">    return soundBuffers.find(name) != soundBuffers.end();</w:t>
              <w:br/>
              <w:t>}</w:t>
              <w:br/>
              <w:br/>
              <w:t>void AssetManager::processImage(sf::Image&amp; image) {</w:t>
              <w:br/>
              <w:t xml:space="preserve">    sf::Vector2u size = image.getSize();</w:t>
              <w:br/>
              <w:t xml:space="preserve">    if (size.x &lt; 2 || size.y &lt; 2) return;</w:t>
              <w:br/>
              <w:br/>
              <w:t xml:space="preserve">    // Force-Alpha: Identify background colors from corners</w:t>
              <w:br/>
              <w:t xml:space="preserve">    std::vector&lt;sf::Color&gt; bgColors;</w:t>
              <w:br/>
              <w:t xml:space="preserve">    // Sample a small 10x10 block at each corner to catch both colors of a checkerboard</w:t>
              <w:br/>
              <w:t xml:space="preserve">    for (unsigned int x = 0; x &lt; std::min(10u, size.x); ++x) {</w:t>
              <w:br/>
              <w:t xml:space="preserve">        for (unsigned int y = 0; y &lt; std::min(10u, size.y); ++y) {</w:t>
              <w:br/>
              <w:t xml:space="preserve">            bgColors.push_back(image.getPixel(sf::Vector2u(x, y)));</w:t>
              <w:br/>
              <w:t xml:space="preserve">            bgColors.push_back(image.getPixel(sf::Vector2u(size.x - 1 - x, y)));</w:t>
              <w:br/>
              <w:t xml:space="preserve">            bgColors.push_back(image.getPixel(sf::Vector2u(x, size.y - 1 - y)));</w:t>
              <w:br/>
              <w:t xml:space="preserve">            bgColors.push_back(image.getPixel(sf::Vector2u(size.x - 1 - x, size.y - 1 - y)));</w:t>
              <w:br/>
              <w:t xml:space="preserve">        }</w:t>
              <w:br/>
              <w:t xml:space="preserve">    }</w:t>
              <w:br/>
              <w:br/>
              <w:t xml:space="preserve">    auto isBg = [&amp;](sf::Color c) {</w:t>
              <w:br/>
              <w:t xml:space="preserve">        if (c.a &lt; 10) return true; // Already transparent</w:t>
              <w:br/>
              <w:t xml:space="preserve">        </w:t>
              <w:br/>
              <w:t xml:space="preserve">        // Neutral grays/whites (checkerboards)</w:t>
              <w:br/>
              <w:t xml:space="preserve">        bool isNeutral = std::abs((int)c.r - (int)c.g) &lt; 25 &amp;&amp; std::abs((int)c.g - (int)c.b) &lt; 25;</w:t>
              <w:br/>
              <w:t xml:space="preserve">        if (isNeutral &amp;&amp; c.r &gt; 130) return true; // Only light neutral colors</w:t>
              <w:br/>
              <w:t xml:space="preserve">        </w:t>
              <w:br/>
              <w:t xml:space="preserve">        for (const auto&amp; bg : bgColors) {</w:t>
              <w:br/>
              <w:t xml:space="preserve">            if (std::abs((int)c.r - (int)bg.r) &lt; 50 &amp;&amp;</w:t>
              <w:br/>
              <w:t xml:space="preserve">                std::abs((int)c.g - (int)bg.g) &lt; 50 &amp;&amp;</w:t>
              <w:br/>
              <w:t xml:space="preserve">                std::abs((int)c.b - (int)bg.b) &lt; 50) return true;</w:t>
              <w:br/>
              <w:t xml:space="preserve">        }</w:t>
              <w:br/>
              <w:t xml:space="preserve">        return false;</w:t>
              <w:br/>
              <w:t xml:space="preserve">    };</w:t>
              <w:br/>
              <w:br/>
              <w:t xml:space="preserve">    for (unsigned int y = 0; y &lt; size.y; ++y) {</w:t>
              <w:br/>
              <w:t xml:space="preserve">        for (unsigned int x = 0; x &lt; size.x; ++x) {</w:t>
              <w:br/>
              <w:t xml:space="preserve">            if (isBg(image.getPixel(sf::Vector2u(x, y)))) {</w:t>
              <w:br/>
              <w:t xml:space="preserve">                image.setPixel(sf::Vector2u(x, y), sf::Color(0, 0, 0, 0));</w:t>
              <w:br/>
              <w:t xml:space="preserve">            }</w:t>
              <w:br/>
              <w:t xml:space="preserve">        }</w:t>
              <w:br/>
              <w:t xml:space="preserve">    }</w:t>
              <w:br/>
              <w:br/>
              <w:t xml:space="preserve">    // Crop (tighten bounds) to remove any isolated edge pixels</w:t>
              <w:br/>
              <w:t xml:space="preserve">    unsigned int minX = size.x, minY = size.y, maxX = 0, maxY = 0;</w:t>
              <w:br/>
              <w:t xml:space="preserve">    bool found = false;</w:t>
              <w:br/>
              <w:t xml:space="preserve">    for (unsigned int y = 0; y &lt; size.y; ++y) {</w:t>
              <w:br/>
              <w:t xml:space="preserve">        for (unsigned int x = 0; x &lt; size.x; ++x) {</w:t>
              <w:br/>
              <w:t xml:space="preserve">            if (image.getPixel(sf::Vector2u(x, y)).a &gt; 50) {</w:t>
              <w:br/>
              <w:t xml:space="preserve">                if (x &lt; minX) minX = x; if (x &gt; maxX) maxX = x;</w:t>
              <w:br/>
              <w:t xml:space="preserve">                if (y &lt; minY) minY = y; if (y &gt; maxY) maxY = y;</w:t>
              <w:br/>
              <w:t xml:space="preserve">                found = true;</w:t>
              <w:br/>
              <w:t xml:space="preserve">            }</w:t>
              <w:br/>
              <w:t xml:space="preserve">        }</w:t>
              <w:br/>
              <w:t xml:space="preserve">    }</w:t>
              <w:br/>
              <w:br/>
              <w:t xml:space="preserve">    if (found) {</w:t>
              <w:br/>
              <w:t xml:space="preserve">        sf::Image cropped;</w:t>
              <w:br/>
              <w:t xml:space="preserve">        cropped.resize(sf::Vector2u(maxX - minX + 1, maxY - minY + 1));</w:t>
              <w:br/>
              <w:t xml:space="preserve">        for (unsigned int y = 0; y &lt; cropped.getSize().y; ++y)</w:t>
              <w:br/>
              <w:t xml:space="preserve">            for (unsigned int x = 0; x &lt; cropped.getSize().x; ++x)</w:t>
              <w:br/>
              <w:t xml:space="preserve">                cropped.setPixel(sf::Vector2u(x, y), image.getPixel(sf::Vector2u(minX + x, minY + y)));</w:t>
              <w:br/>
              <w:t xml:space="preserve">        image = cropped;</w:t>
              <w:br/>
              <w:t xml:space="preserve">    }</w:t>
              <w:br/>
              <w:t>}</w:t>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